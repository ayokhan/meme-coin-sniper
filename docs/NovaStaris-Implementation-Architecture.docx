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B9AE" w14:textId="77777777" w:rsidR="00B16F60" w:rsidRDefault="00000000">
      <w:pPr>
        <w:jc w:val="center"/>
      </w:pPr>
      <w:r>
        <w:rPr>
          <w:b/>
          <w:color w:val="1A1A2E"/>
          <w:sz w:val="32"/>
        </w:rPr>
        <w:t>NovaStaris — Implementation Architecture (Study Guide)</w:t>
      </w:r>
    </w:p>
    <w:p w14:paraId="42E43CA6" w14:textId="77777777" w:rsidR="00B16F60" w:rsidRDefault="00000000">
      <w:r>
        <w:rPr>
          <w:b/>
        </w:rPr>
        <w:t>Purpose:</w:t>
      </w:r>
      <w:r>
        <w:t xml:space="preserve"> Single reference for understanding everything we built—stack, data, AI, product modules, and deployment. Use this to prep for AI PM / PM / PO interviews.</w:t>
      </w:r>
    </w:p>
    <w:p w14:paraId="48F790A2" w14:textId="77777777" w:rsidR="00B16F60" w:rsidRDefault="00000000">
      <w:r>
        <w:rPr>
          <w:b/>
        </w:rPr>
        <w:t>Live product:</w:t>
      </w:r>
      <w:r>
        <w:t xml:space="preserve"> [novastaris.ai](https://novastaris.ai) · </w:t>
      </w:r>
      <w:r>
        <w:rPr>
          <w:b/>
        </w:rPr>
        <w:t>Repo:</w:t>
      </w:r>
      <w:r>
        <w:t xml:space="preserve"> </w:t>
      </w:r>
      <w:r>
        <w:rPr>
          <w:rFonts w:ascii="Consolas" w:hAnsi="Consolas"/>
          <w:sz w:val="18"/>
        </w:rPr>
        <w:t>meme-coin-sniper</w:t>
      </w:r>
      <w:r>
        <w:t xml:space="preserve"> · </w:t>
      </w:r>
      <w:r>
        <w:rPr>
          <w:b/>
        </w:rPr>
        <w:t>Mobile:</w:t>
      </w:r>
      <w:r>
        <w:t xml:space="preserve"> Google Play (</w:t>
      </w:r>
      <w:r>
        <w:rPr>
          <w:rFonts w:ascii="Consolas" w:hAnsi="Consolas"/>
          <w:sz w:val="18"/>
        </w:rPr>
        <w:t>ai.novastaris.app</w:t>
      </w:r>
      <w:r>
        <w:t>)</w:t>
      </w:r>
    </w:p>
    <w:p w14:paraId="5C747902" w14:textId="77777777" w:rsidR="00B16F60" w:rsidRDefault="00B16F60"/>
    <w:p w14:paraId="7B53199D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t>1. Executive summary (30-second pitch)</w:t>
      </w:r>
    </w:p>
    <w:p w14:paraId="3E0A9EB6" w14:textId="77777777" w:rsidR="00B16F60" w:rsidRDefault="00000000">
      <w:r>
        <w:t xml:space="preserve">NovaStaris is an </w:t>
      </w:r>
      <w:r>
        <w:rPr>
          <w:b/>
        </w:rPr>
        <w:t>AI-native fintech SaaS</w:t>
      </w:r>
      <w:r>
        <w:t xml:space="preserve"> that helps crypto traders discover meme coins (Solana/BSC), analyze them with LLMs, track smart-money wallets, run futures/perps intelligence, and automate trading workflows. It is a </w:t>
      </w:r>
      <w:r>
        <w:rPr>
          <w:b/>
        </w:rPr>
        <w:t>full-stack TypeScript product</w:t>
      </w:r>
      <w:r>
        <w:t>: Next.js web app, PostgreSQL, Anthropic Claude for AI, Stripe + Solana for subscriptions, Telegram for alerts, and a Capacitor Android shell that loads the live web app.</w:t>
      </w:r>
    </w:p>
    <w:p w14:paraId="38777D91" w14:textId="77777777" w:rsidR="00B16F60" w:rsidRDefault="00000000">
      <w:r>
        <w:rPr>
          <w:b/>
        </w:rPr>
        <w:t>Your PM story:</w:t>
      </w:r>
      <w:r>
        <w:t xml:space="preserve"> You owned JTBD → PRD → build → GTM. You shipped structured AI outputs (score, signal, levels), feedback loops (good/bad), tiered access (Pro/VIP), admin ops (customers, feature flags), and mobile distribution (Play Store)—not just a demo.</w:t>
      </w:r>
    </w:p>
    <w:p w14:paraId="5B18E829" w14:textId="77777777" w:rsidR="00B16F60" w:rsidRDefault="00B16F60"/>
    <w:p w14:paraId="658F477B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t>2. Technology stack</w:t>
      </w:r>
    </w:p>
    <w:p w14:paraId="44B62AAD" w14:textId="77777777" w:rsidR="00B16F60" w:rsidRDefault="00000000">
      <w:pPr>
        <w:spacing w:before="200" w:after="80"/>
      </w:pPr>
      <w:r>
        <w:rPr>
          <w:b/>
          <w:sz w:val="22"/>
        </w:rPr>
        <w:t>2.1 Languages &amp; runtime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B16F60" w14:paraId="478B1BDF" w14:textId="77777777">
        <w:tc>
          <w:tcPr>
            <w:tcW w:w="5040" w:type="dxa"/>
            <w:shd w:val="clear" w:color="auto" w:fill="E8EEF4"/>
          </w:tcPr>
          <w:p w14:paraId="1B900564" w14:textId="77777777" w:rsidR="00B16F60" w:rsidRDefault="00000000">
            <w:r>
              <w:rPr>
                <w:b/>
                <w:sz w:val="18"/>
              </w:rPr>
              <w:t>Layer</w:t>
            </w:r>
          </w:p>
        </w:tc>
        <w:tc>
          <w:tcPr>
            <w:tcW w:w="5040" w:type="dxa"/>
            <w:shd w:val="clear" w:color="auto" w:fill="E8EEF4"/>
          </w:tcPr>
          <w:p w14:paraId="7F2B9F4C" w14:textId="77777777" w:rsidR="00B16F60" w:rsidRDefault="00000000">
            <w:r>
              <w:rPr>
                <w:b/>
                <w:sz w:val="18"/>
              </w:rPr>
              <w:t>Technology</w:t>
            </w:r>
          </w:p>
        </w:tc>
      </w:tr>
      <w:tr w:rsidR="00B16F60" w14:paraId="3C6829F3" w14:textId="77777777">
        <w:tc>
          <w:tcPr>
            <w:tcW w:w="5040" w:type="dxa"/>
          </w:tcPr>
          <w:p w14:paraId="3EB91E31" w14:textId="77777777" w:rsidR="00B16F60" w:rsidRDefault="00000000">
            <w:r>
              <w:rPr>
                <w:b/>
                <w:sz w:val="18"/>
              </w:rPr>
              <w:t>Application language</w:t>
            </w:r>
          </w:p>
        </w:tc>
        <w:tc>
          <w:tcPr>
            <w:tcW w:w="5040" w:type="dxa"/>
          </w:tcPr>
          <w:p w14:paraId="5EC81205" w14:textId="77777777" w:rsidR="00B16F60" w:rsidRDefault="00000000">
            <w:r>
              <w:rPr>
                <w:b/>
                <w:sz w:val="18"/>
              </w:rPr>
              <w:t>TypeScript</w:t>
            </w:r>
            <w:r>
              <w:rPr>
                <w:sz w:val="18"/>
              </w:rPr>
              <w:t xml:space="preserve"> (strict) — all app code, API routes, </w:t>
            </w:r>
            <w:r>
              <w:rPr>
                <w:rFonts w:ascii="Consolas" w:hAnsi="Consolas"/>
                <w:sz w:val="18"/>
              </w:rPr>
              <w:t>lib/</w:t>
            </w:r>
          </w:p>
        </w:tc>
      </w:tr>
      <w:tr w:rsidR="00B16F60" w14:paraId="38937EEB" w14:textId="77777777">
        <w:tc>
          <w:tcPr>
            <w:tcW w:w="5040" w:type="dxa"/>
          </w:tcPr>
          <w:p w14:paraId="031E2AD8" w14:textId="77777777" w:rsidR="00B16F60" w:rsidRDefault="00000000">
            <w:r>
              <w:rPr>
                <w:b/>
                <w:sz w:val="18"/>
              </w:rPr>
              <w:t>UI</w:t>
            </w:r>
          </w:p>
        </w:tc>
        <w:tc>
          <w:tcPr>
            <w:tcW w:w="5040" w:type="dxa"/>
          </w:tcPr>
          <w:p w14:paraId="375E5299" w14:textId="77777777" w:rsidR="00B16F60" w:rsidRDefault="00000000">
            <w:r>
              <w:rPr>
                <w:b/>
                <w:sz w:val="18"/>
              </w:rPr>
              <w:t>React 19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Next.js 16</w:t>
            </w:r>
            <w:r>
              <w:rPr>
                <w:sz w:val="18"/>
              </w:rPr>
              <w:t xml:space="preserve"> (App Router)</w:t>
            </w:r>
          </w:p>
        </w:tc>
      </w:tr>
      <w:tr w:rsidR="00B16F60" w14:paraId="367F0D10" w14:textId="77777777">
        <w:tc>
          <w:tcPr>
            <w:tcW w:w="5040" w:type="dxa"/>
          </w:tcPr>
          <w:p w14:paraId="0D78C4DB" w14:textId="77777777" w:rsidR="00B16F60" w:rsidRDefault="00000000">
            <w:r>
              <w:rPr>
                <w:b/>
                <w:sz w:val="18"/>
              </w:rPr>
              <w:t>Server</w:t>
            </w:r>
          </w:p>
        </w:tc>
        <w:tc>
          <w:tcPr>
            <w:tcW w:w="5040" w:type="dxa"/>
          </w:tcPr>
          <w:p w14:paraId="6D24C3F9" w14:textId="77777777" w:rsidR="00B16F60" w:rsidRDefault="00000000">
            <w:r>
              <w:rPr>
                <w:b/>
                <w:sz w:val="18"/>
              </w:rPr>
              <w:t>Node.js 20</w:t>
            </w:r>
            <w:r>
              <w:rPr>
                <w:sz w:val="18"/>
              </w:rPr>
              <w:t xml:space="preserve"> (Vercel serverless functions)</w:t>
            </w:r>
          </w:p>
        </w:tc>
      </w:tr>
      <w:tr w:rsidR="00B16F60" w14:paraId="471CD1EB" w14:textId="77777777">
        <w:tc>
          <w:tcPr>
            <w:tcW w:w="5040" w:type="dxa"/>
          </w:tcPr>
          <w:p w14:paraId="4324DDFA" w14:textId="77777777" w:rsidR="00B16F60" w:rsidRDefault="00000000">
            <w:r>
              <w:rPr>
                <w:b/>
                <w:sz w:val="18"/>
              </w:rPr>
              <w:t>Mobile shell</w:t>
            </w:r>
          </w:p>
        </w:tc>
        <w:tc>
          <w:tcPr>
            <w:tcW w:w="5040" w:type="dxa"/>
          </w:tcPr>
          <w:p w14:paraId="78649E60" w14:textId="77777777" w:rsidR="00B16F60" w:rsidRDefault="00000000">
            <w:r>
              <w:rPr>
                <w:b/>
                <w:sz w:val="18"/>
              </w:rPr>
              <w:t>Capacitor 8</w:t>
            </w:r>
            <w:r>
              <w:rPr>
                <w:sz w:val="18"/>
              </w:rPr>
              <w:t xml:space="preserve"> (Android); WebView loads </w:t>
            </w:r>
            <w:r>
              <w:rPr>
                <w:rFonts w:ascii="Consolas" w:hAnsi="Consolas"/>
                <w:sz w:val="18"/>
              </w:rPr>
              <w:t>https://novastaris.ai</w:t>
            </w:r>
          </w:p>
        </w:tc>
      </w:tr>
      <w:tr w:rsidR="00B16F60" w14:paraId="55C42ACF" w14:textId="77777777">
        <w:tc>
          <w:tcPr>
            <w:tcW w:w="5040" w:type="dxa"/>
          </w:tcPr>
          <w:p w14:paraId="37AE06C1" w14:textId="77777777" w:rsidR="00B16F60" w:rsidRDefault="00000000">
            <w:r>
              <w:rPr>
                <w:b/>
                <w:sz w:val="18"/>
              </w:rPr>
              <w:t>Native Android</w:t>
            </w:r>
          </w:p>
        </w:tc>
        <w:tc>
          <w:tcPr>
            <w:tcW w:w="5040" w:type="dxa"/>
          </w:tcPr>
          <w:p w14:paraId="2A45E08C" w14:textId="77777777" w:rsidR="00B16F60" w:rsidRDefault="00000000">
            <w:r>
              <w:rPr>
                <w:b/>
                <w:sz w:val="18"/>
              </w:rPr>
              <w:t>Java/Kotlin + Gradle</w:t>
            </w:r>
            <w:r>
              <w:rPr>
                <w:sz w:val="18"/>
              </w:rPr>
              <w:t xml:space="preserve"> (generated Capacitor project in </w:t>
            </w:r>
            <w:r>
              <w:rPr>
                <w:rFonts w:ascii="Consolas" w:hAnsi="Consolas"/>
                <w:sz w:val="18"/>
              </w:rPr>
              <w:t>android/</w:t>
            </w:r>
            <w:r>
              <w:rPr>
                <w:sz w:val="18"/>
              </w:rPr>
              <w:t>)</w:t>
            </w:r>
          </w:p>
        </w:tc>
      </w:tr>
      <w:tr w:rsidR="00B16F60" w14:paraId="6C5DC054" w14:textId="77777777">
        <w:tc>
          <w:tcPr>
            <w:tcW w:w="5040" w:type="dxa"/>
          </w:tcPr>
          <w:p w14:paraId="61AB19C5" w14:textId="77777777" w:rsidR="00B16F60" w:rsidRDefault="00000000">
            <w:r>
              <w:rPr>
                <w:b/>
                <w:sz w:val="18"/>
              </w:rPr>
              <w:t>Config</w:t>
            </w:r>
          </w:p>
        </w:tc>
        <w:tc>
          <w:tcPr>
            <w:tcW w:w="5040" w:type="dxa"/>
          </w:tcPr>
          <w:p w14:paraId="7C087AD9" w14:textId="77777777" w:rsidR="00B16F60" w:rsidRDefault="00000000">
            <w:r>
              <w:rPr>
                <w:sz w:val="18"/>
              </w:rPr>
              <w:t>JavaScript/TS config (</w:t>
            </w:r>
            <w:r>
              <w:rPr>
                <w:rFonts w:ascii="Consolas" w:hAnsi="Consolas"/>
                <w:sz w:val="18"/>
              </w:rPr>
              <w:t>next.config.ts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eslint.config.mjs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capacitor.config.ts</w:t>
            </w:r>
            <w:r>
              <w:rPr>
                <w:sz w:val="18"/>
              </w:rPr>
              <w:t>)</w:t>
            </w:r>
          </w:p>
        </w:tc>
      </w:tr>
      <w:tr w:rsidR="00B16F60" w14:paraId="051C6936" w14:textId="77777777">
        <w:tc>
          <w:tcPr>
            <w:tcW w:w="5040" w:type="dxa"/>
          </w:tcPr>
          <w:p w14:paraId="63A84D20" w14:textId="77777777" w:rsidR="00B16F60" w:rsidRDefault="00000000">
            <w:r>
              <w:rPr>
                <w:b/>
                <w:sz w:val="18"/>
              </w:rPr>
              <w:t>Styling</w:t>
            </w:r>
          </w:p>
        </w:tc>
        <w:tc>
          <w:tcPr>
            <w:tcW w:w="5040" w:type="dxa"/>
          </w:tcPr>
          <w:p w14:paraId="4AA3B325" w14:textId="77777777" w:rsidR="00B16F60" w:rsidRDefault="00000000">
            <w:r>
              <w:rPr>
                <w:b/>
                <w:sz w:val="18"/>
              </w:rPr>
              <w:t>Tailwind CSS 4</w:t>
            </w:r>
            <w:r>
              <w:rPr>
                <w:sz w:val="18"/>
              </w:rPr>
              <w:t>, Radix UI primitives, Lucide icons</w:t>
            </w:r>
          </w:p>
        </w:tc>
      </w:tr>
    </w:tbl>
    <w:p w14:paraId="2DFCFD22" w14:textId="77777777" w:rsidR="00B16F60" w:rsidRDefault="00B16F60"/>
    <w:p w14:paraId="5D87C3E3" w14:textId="77777777" w:rsidR="00B16F60" w:rsidRDefault="00000000">
      <w:pPr>
        <w:spacing w:before="200" w:after="80"/>
      </w:pPr>
      <w:r>
        <w:rPr>
          <w:b/>
          <w:sz w:val="22"/>
        </w:rPr>
        <w:t>2.2 Database &amp; 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B16F60" w14:paraId="40C05C7F" w14:textId="77777777">
        <w:tc>
          <w:tcPr>
            <w:tcW w:w="5040" w:type="dxa"/>
            <w:shd w:val="clear" w:color="auto" w:fill="E8EEF4"/>
          </w:tcPr>
          <w:p w14:paraId="3C72C0B2" w14:textId="77777777" w:rsidR="00B16F60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040" w:type="dxa"/>
            <w:shd w:val="clear" w:color="auto" w:fill="E8EEF4"/>
          </w:tcPr>
          <w:p w14:paraId="19572F5A" w14:textId="77777777" w:rsidR="00B16F60" w:rsidRDefault="00000000">
            <w:r>
              <w:rPr>
                <w:b/>
                <w:sz w:val="18"/>
              </w:rPr>
              <w:t>Detail</w:t>
            </w:r>
          </w:p>
        </w:tc>
      </w:tr>
      <w:tr w:rsidR="00B16F60" w14:paraId="166ECFFF" w14:textId="77777777">
        <w:tc>
          <w:tcPr>
            <w:tcW w:w="5040" w:type="dxa"/>
          </w:tcPr>
          <w:p w14:paraId="2EA954F2" w14:textId="77777777" w:rsidR="00B16F60" w:rsidRDefault="00000000">
            <w:r>
              <w:rPr>
                <w:b/>
                <w:sz w:val="18"/>
              </w:rPr>
              <w:t>Database</w:t>
            </w:r>
          </w:p>
        </w:tc>
        <w:tc>
          <w:tcPr>
            <w:tcW w:w="5040" w:type="dxa"/>
          </w:tcPr>
          <w:p w14:paraId="312C9577" w14:textId="77777777" w:rsidR="00B16F60" w:rsidRDefault="00000000">
            <w:r>
              <w:rPr>
                <w:b/>
                <w:sz w:val="18"/>
              </w:rPr>
              <w:t>PostgreSQL</w:t>
            </w:r>
            <w:r>
              <w:rPr>
                <w:sz w:val="18"/>
              </w:rPr>
              <w:t xml:space="preserve"> (hosted e.g. Supabase / Neon)</w:t>
            </w:r>
          </w:p>
        </w:tc>
      </w:tr>
      <w:tr w:rsidR="00B16F60" w14:paraId="2C6F0BC0" w14:textId="77777777">
        <w:tc>
          <w:tcPr>
            <w:tcW w:w="5040" w:type="dxa"/>
          </w:tcPr>
          <w:p w14:paraId="342E3457" w14:textId="77777777" w:rsidR="00B16F60" w:rsidRDefault="00000000">
            <w:r>
              <w:rPr>
                <w:b/>
                <w:sz w:val="18"/>
              </w:rPr>
              <w:t>ORM</w:t>
            </w:r>
          </w:p>
        </w:tc>
        <w:tc>
          <w:tcPr>
            <w:tcW w:w="5040" w:type="dxa"/>
          </w:tcPr>
          <w:p w14:paraId="6B9ACB1D" w14:textId="77777777" w:rsidR="00B16F60" w:rsidRDefault="00000000">
            <w:r>
              <w:rPr>
                <w:b/>
                <w:sz w:val="18"/>
              </w:rPr>
              <w:t>Prisma 6</w:t>
            </w:r>
            <w:r>
              <w:rPr>
                <w:sz w:val="18"/>
              </w:rPr>
              <w:t xml:space="preserve"> — schema in </w:t>
            </w:r>
            <w:r>
              <w:rPr>
                <w:rFonts w:ascii="Consolas" w:hAnsi="Consolas"/>
                <w:sz w:val="18"/>
              </w:rPr>
              <w:t>prisma/schema.prisma</w:t>
            </w:r>
            <w:r>
              <w:rPr>
                <w:sz w:val="18"/>
              </w:rPr>
              <w:t xml:space="preserve">, migrations in </w:t>
            </w:r>
            <w:r>
              <w:rPr>
                <w:rFonts w:ascii="Consolas" w:hAnsi="Consolas"/>
                <w:sz w:val="18"/>
              </w:rPr>
              <w:t>prisma/migrations/</w:t>
            </w:r>
          </w:p>
        </w:tc>
      </w:tr>
      <w:tr w:rsidR="00B16F60" w14:paraId="4A3FA3BD" w14:textId="77777777">
        <w:tc>
          <w:tcPr>
            <w:tcW w:w="5040" w:type="dxa"/>
          </w:tcPr>
          <w:p w14:paraId="3B22941A" w14:textId="77777777" w:rsidR="00B16F60" w:rsidRDefault="00000000">
            <w:r>
              <w:rPr>
                <w:b/>
                <w:sz w:val="18"/>
              </w:rPr>
              <w:t>Connection</w:t>
            </w:r>
          </w:p>
        </w:tc>
        <w:tc>
          <w:tcPr>
            <w:tcW w:w="5040" w:type="dxa"/>
          </w:tcPr>
          <w:p w14:paraId="38986AA2" w14:textId="77777777" w:rsidR="00B16F60" w:rsidRDefault="00000000">
            <w:r>
              <w:rPr>
                <w:rFonts w:ascii="Consolas" w:hAnsi="Consolas"/>
                <w:sz w:val="18"/>
              </w:rPr>
              <w:t>DATABASE_URL</w:t>
            </w:r>
            <w:r>
              <w:rPr>
                <w:sz w:val="18"/>
              </w:rPr>
              <w:t xml:space="preserve"> env var</w:t>
            </w:r>
          </w:p>
        </w:tc>
      </w:tr>
      <w:tr w:rsidR="00B16F60" w14:paraId="129513E6" w14:textId="77777777">
        <w:tc>
          <w:tcPr>
            <w:tcW w:w="5040" w:type="dxa"/>
          </w:tcPr>
          <w:p w14:paraId="0679702A" w14:textId="77777777" w:rsidR="00B16F60" w:rsidRDefault="00000000">
            <w:r>
              <w:rPr>
                <w:b/>
                <w:sz w:val="18"/>
              </w:rPr>
              <w:t>Key pattern</w:t>
            </w:r>
          </w:p>
        </w:tc>
        <w:tc>
          <w:tcPr>
            <w:tcW w:w="5040" w:type="dxa"/>
          </w:tcPr>
          <w:p w14:paraId="7BD0C150" w14:textId="77777777" w:rsidR="00B16F60" w:rsidRDefault="00000000">
            <w:r>
              <w:rPr>
                <w:sz w:val="18"/>
              </w:rPr>
              <w:t xml:space="preserve">Server-side only; API routes and cron jobs read/write via </w:t>
            </w:r>
            <w:r>
              <w:rPr>
                <w:rFonts w:ascii="Consolas" w:hAnsi="Consolas"/>
                <w:sz w:val="18"/>
              </w:rPr>
              <w:t>lib/db.ts</w:t>
            </w:r>
          </w:p>
        </w:tc>
      </w:tr>
    </w:tbl>
    <w:p w14:paraId="7C291F84" w14:textId="77777777" w:rsidR="00B16F60" w:rsidRDefault="00B16F60"/>
    <w:p w14:paraId="50AAF74C" w14:textId="77777777" w:rsidR="00B16F60" w:rsidRDefault="00000000">
      <w:r>
        <w:rPr>
          <w:b/>
        </w:rPr>
        <w:t>Major table groups (see §5):</w:t>
      </w:r>
      <w:r>
        <w:t xml:space="preserve"> Users &amp; auth, Subscriptions, Tokens &amp; scans, Wallet tracking, Perp alerts, AI feedback, Trading bots, NovaConnect community, Support/chat, Analytics.</w:t>
      </w:r>
    </w:p>
    <w:p w14:paraId="49DE11A0" w14:textId="77777777" w:rsidR="00B16F60" w:rsidRDefault="00000000">
      <w:pPr>
        <w:spacing w:before="200" w:after="80"/>
      </w:pPr>
      <w:r>
        <w:rPr>
          <w:b/>
          <w:sz w:val="22"/>
        </w:rPr>
        <w:t>2.3 Auth &amp; 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B16F60" w14:paraId="308F31FA" w14:textId="77777777">
        <w:tc>
          <w:tcPr>
            <w:tcW w:w="5040" w:type="dxa"/>
            <w:shd w:val="clear" w:color="auto" w:fill="E8EEF4"/>
          </w:tcPr>
          <w:p w14:paraId="6756F9FE" w14:textId="77777777" w:rsidR="00B16F60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5040" w:type="dxa"/>
            <w:shd w:val="clear" w:color="auto" w:fill="E8EEF4"/>
          </w:tcPr>
          <w:p w14:paraId="0EC1816F" w14:textId="77777777" w:rsidR="00B16F60" w:rsidRDefault="00000000">
            <w:r>
              <w:rPr>
                <w:b/>
                <w:sz w:val="18"/>
              </w:rPr>
              <w:t>Implementation</w:t>
            </w:r>
          </w:p>
        </w:tc>
      </w:tr>
      <w:tr w:rsidR="00B16F60" w14:paraId="7F58EF5F" w14:textId="77777777">
        <w:tc>
          <w:tcPr>
            <w:tcW w:w="5040" w:type="dxa"/>
          </w:tcPr>
          <w:p w14:paraId="007D1592" w14:textId="77777777" w:rsidR="00B16F60" w:rsidRDefault="00000000">
            <w:r>
              <w:rPr>
                <w:b/>
                <w:sz w:val="18"/>
              </w:rPr>
              <w:t>Email/password</w:t>
            </w:r>
          </w:p>
        </w:tc>
        <w:tc>
          <w:tcPr>
            <w:tcW w:w="5040" w:type="dxa"/>
          </w:tcPr>
          <w:p w14:paraId="59B13C08" w14:textId="77777777" w:rsidR="00B16F60" w:rsidRDefault="00000000">
            <w:r>
              <w:rPr>
                <w:sz w:val="18"/>
              </w:rPr>
              <w:t xml:space="preserve">NextAuth Credentials + bcrypt hashed passwords in </w:t>
            </w:r>
            <w:r>
              <w:rPr>
                <w:rFonts w:ascii="Consolas" w:hAnsi="Consolas"/>
                <w:sz w:val="18"/>
              </w:rPr>
              <w:lastRenderedPageBreak/>
              <w:t>User.hashedPassword</w:t>
            </w:r>
          </w:p>
        </w:tc>
      </w:tr>
      <w:tr w:rsidR="00B16F60" w14:paraId="21CA75B6" w14:textId="77777777">
        <w:tc>
          <w:tcPr>
            <w:tcW w:w="5040" w:type="dxa"/>
          </w:tcPr>
          <w:p w14:paraId="11E40D78" w14:textId="77777777" w:rsidR="00B16F60" w:rsidRDefault="00000000">
            <w:r>
              <w:rPr>
                <w:b/>
                <w:sz w:val="18"/>
              </w:rPr>
              <w:lastRenderedPageBreak/>
              <w:t>Google OAuth</w:t>
            </w:r>
          </w:p>
        </w:tc>
        <w:tc>
          <w:tcPr>
            <w:tcW w:w="5040" w:type="dxa"/>
          </w:tcPr>
          <w:p w14:paraId="74E5751B" w14:textId="77777777" w:rsidR="00B16F60" w:rsidRDefault="00000000">
            <w:r>
              <w:rPr>
                <w:sz w:val="18"/>
              </w:rPr>
              <w:t>NextAuth Google provider</w:t>
            </w:r>
          </w:p>
        </w:tc>
      </w:tr>
      <w:tr w:rsidR="00B16F60" w14:paraId="190FE5C0" w14:textId="77777777">
        <w:tc>
          <w:tcPr>
            <w:tcW w:w="5040" w:type="dxa"/>
          </w:tcPr>
          <w:p w14:paraId="6F1285FB" w14:textId="77777777" w:rsidR="00B16F60" w:rsidRDefault="00000000">
            <w:r>
              <w:rPr>
                <w:b/>
                <w:sz w:val="18"/>
              </w:rPr>
              <w:t>Solana wallet</w:t>
            </w:r>
          </w:p>
        </w:tc>
        <w:tc>
          <w:tcPr>
            <w:tcW w:w="5040" w:type="dxa"/>
          </w:tcPr>
          <w:p w14:paraId="34AAD73C" w14:textId="77777777" w:rsidR="00B16F60" w:rsidRDefault="00000000">
            <w:r>
              <w:rPr>
                <w:sz w:val="18"/>
              </w:rPr>
              <w:t xml:space="preserve">Sign message with nonce → verify with </w:t>
            </w:r>
            <w:r>
              <w:rPr>
                <w:rFonts w:ascii="Consolas" w:hAnsi="Consolas"/>
                <w:sz w:val="18"/>
              </w:rPr>
              <w:t>@solana/web3.js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tweetnacl</w:t>
            </w:r>
            <w:r>
              <w:rPr>
                <w:sz w:val="18"/>
              </w:rPr>
              <w:t xml:space="preserve"> → session</w:t>
            </w:r>
          </w:p>
        </w:tc>
      </w:tr>
      <w:tr w:rsidR="00B16F60" w14:paraId="321F6DE9" w14:textId="77777777">
        <w:tc>
          <w:tcPr>
            <w:tcW w:w="5040" w:type="dxa"/>
          </w:tcPr>
          <w:p w14:paraId="11EDBF22" w14:textId="77777777" w:rsidR="00B16F60" w:rsidRDefault="00000000">
            <w:r>
              <w:rPr>
                <w:b/>
                <w:sz w:val="18"/>
              </w:rPr>
              <w:t>Sessions</w:t>
            </w:r>
          </w:p>
        </w:tc>
        <w:tc>
          <w:tcPr>
            <w:tcW w:w="5040" w:type="dxa"/>
          </w:tcPr>
          <w:p w14:paraId="68CA40A8" w14:textId="77777777" w:rsidR="00B16F60" w:rsidRDefault="00000000">
            <w:r>
              <w:rPr>
                <w:b/>
                <w:sz w:val="18"/>
              </w:rPr>
              <w:t>NextAuth.js 4</w:t>
            </w:r>
            <w:r>
              <w:rPr>
                <w:sz w:val="18"/>
              </w:rPr>
              <w:t xml:space="preserve"> — JWT/session includes </w:t>
            </w:r>
            <w:r>
              <w:rPr>
                <w:rFonts w:ascii="Consolas" w:hAnsi="Consolas"/>
                <w:sz w:val="18"/>
              </w:rPr>
              <w:t>isPaid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tier</w:t>
            </w:r>
            <w:r>
              <w:rPr>
                <w:sz w:val="18"/>
              </w:rPr>
              <w:t>, on-demand flags</w:t>
            </w:r>
          </w:p>
        </w:tc>
      </w:tr>
      <w:tr w:rsidR="00B16F60" w14:paraId="54440FBF" w14:textId="77777777">
        <w:tc>
          <w:tcPr>
            <w:tcW w:w="5040" w:type="dxa"/>
          </w:tcPr>
          <w:p w14:paraId="7AC8474D" w14:textId="77777777" w:rsidR="00B16F60" w:rsidRDefault="00000000">
            <w:r>
              <w:rPr>
                <w:b/>
                <w:sz w:val="18"/>
              </w:rPr>
              <w:t>Owner access</w:t>
            </w:r>
          </w:p>
        </w:tc>
        <w:tc>
          <w:tcPr>
            <w:tcW w:w="5040" w:type="dxa"/>
          </w:tcPr>
          <w:p w14:paraId="706455FF" w14:textId="77777777" w:rsidR="00B16F60" w:rsidRDefault="00000000">
            <w:r>
              <w:rPr>
                <w:rFonts w:ascii="Consolas" w:hAnsi="Consolas"/>
                <w:sz w:val="18"/>
              </w:rPr>
              <w:t>OWNER_EMAIL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OWNER_WALLET_ADDRESSES</w:t>
            </w:r>
            <w:r>
              <w:rPr>
                <w:sz w:val="18"/>
              </w:rPr>
              <w:t xml:space="preserve"> env → admin pages, insights, env API keys</w:t>
            </w:r>
          </w:p>
        </w:tc>
      </w:tr>
      <w:tr w:rsidR="00B16F60" w14:paraId="726B3ECA" w14:textId="77777777">
        <w:tc>
          <w:tcPr>
            <w:tcW w:w="5040" w:type="dxa"/>
          </w:tcPr>
          <w:p w14:paraId="521CF2D2" w14:textId="77777777" w:rsidR="00B16F60" w:rsidRDefault="00000000">
            <w:r>
              <w:rPr>
                <w:b/>
                <w:sz w:val="18"/>
              </w:rPr>
              <w:t>Password reset</w:t>
            </w:r>
          </w:p>
        </w:tc>
        <w:tc>
          <w:tcPr>
            <w:tcW w:w="5040" w:type="dxa"/>
          </w:tcPr>
          <w:p w14:paraId="3B9C335D" w14:textId="77777777" w:rsidR="00B16F60" w:rsidRDefault="00000000">
            <w:r>
              <w:rPr>
                <w:rFonts w:ascii="Consolas" w:hAnsi="Consolas"/>
                <w:sz w:val="18"/>
              </w:rPr>
              <w:t>PasswordResetToken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Resend</w:t>
            </w:r>
            <w:r>
              <w:rPr>
                <w:sz w:val="18"/>
              </w:rPr>
              <w:t xml:space="preserve"> email API</w:t>
            </w:r>
          </w:p>
        </w:tc>
      </w:tr>
    </w:tbl>
    <w:p w14:paraId="1754BA94" w14:textId="77777777" w:rsidR="00B16F60" w:rsidRDefault="00B16F60"/>
    <w:p w14:paraId="28868886" w14:textId="77777777" w:rsidR="00B16F60" w:rsidRDefault="00000000">
      <w:r>
        <w:rPr>
          <w:b/>
        </w:rPr>
        <w:t>Key files:</w:t>
      </w:r>
      <w:r>
        <w:t xml:space="preserve"> </w:t>
      </w:r>
      <w:r>
        <w:rPr>
          <w:rFonts w:ascii="Consolas" w:hAnsi="Consolas"/>
          <w:sz w:val="18"/>
        </w:rPr>
        <w:t>lib/auth.ts</w:t>
      </w:r>
      <w:r>
        <w:t xml:space="preserve">, </w:t>
      </w:r>
      <w:r>
        <w:rPr>
          <w:rFonts w:ascii="Consolas" w:hAnsi="Consolas"/>
          <w:sz w:val="18"/>
        </w:rPr>
        <w:t>lib/auth-server.ts</w:t>
      </w:r>
      <w:r>
        <w:t xml:space="preserve">, </w:t>
      </w:r>
      <w:r>
        <w:rPr>
          <w:rFonts w:ascii="Consolas" w:hAnsi="Consolas"/>
          <w:sz w:val="18"/>
        </w:rPr>
        <w:t>app/api/auth/*</w:t>
      </w:r>
    </w:p>
    <w:p w14:paraId="4C303E77" w14:textId="77777777" w:rsidR="00B16F60" w:rsidRDefault="00000000">
      <w:pPr>
        <w:spacing w:before="200" w:after="80"/>
      </w:pPr>
      <w:r>
        <w:rPr>
          <w:b/>
          <w:sz w:val="22"/>
        </w:rPr>
        <w:t>2.4 Hosting &amp;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B16F60" w14:paraId="7FA5431B" w14:textId="77777777">
        <w:tc>
          <w:tcPr>
            <w:tcW w:w="5040" w:type="dxa"/>
            <w:shd w:val="clear" w:color="auto" w:fill="E8EEF4"/>
          </w:tcPr>
          <w:p w14:paraId="71D94780" w14:textId="77777777" w:rsidR="00B16F60" w:rsidRDefault="00000000">
            <w:r>
              <w:rPr>
                <w:b/>
                <w:sz w:val="18"/>
              </w:rPr>
              <w:t>Service</w:t>
            </w:r>
          </w:p>
        </w:tc>
        <w:tc>
          <w:tcPr>
            <w:tcW w:w="5040" w:type="dxa"/>
            <w:shd w:val="clear" w:color="auto" w:fill="E8EEF4"/>
          </w:tcPr>
          <w:p w14:paraId="3798E566" w14:textId="77777777" w:rsidR="00B16F60" w:rsidRDefault="00000000">
            <w:r>
              <w:rPr>
                <w:b/>
                <w:sz w:val="18"/>
              </w:rPr>
              <w:t>Role</w:t>
            </w:r>
          </w:p>
        </w:tc>
      </w:tr>
      <w:tr w:rsidR="00B16F60" w14:paraId="7CF15965" w14:textId="77777777">
        <w:tc>
          <w:tcPr>
            <w:tcW w:w="5040" w:type="dxa"/>
          </w:tcPr>
          <w:p w14:paraId="020C66D6" w14:textId="77777777" w:rsidR="00B16F60" w:rsidRDefault="00000000">
            <w:r>
              <w:rPr>
                <w:b/>
                <w:sz w:val="18"/>
              </w:rPr>
              <w:t>Vercel</w:t>
            </w:r>
          </w:p>
        </w:tc>
        <w:tc>
          <w:tcPr>
            <w:tcW w:w="5040" w:type="dxa"/>
          </w:tcPr>
          <w:p w14:paraId="30D1D551" w14:textId="77777777" w:rsidR="00B16F60" w:rsidRDefault="00000000">
            <w:r>
              <w:rPr>
                <w:sz w:val="18"/>
              </w:rPr>
              <w:t>Production hosting, serverless API, env secrets, geo headers for analytics</w:t>
            </w:r>
          </w:p>
        </w:tc>
      </w:tr>
      <w:tr w:rsidR="00B16F60" w14:paraId="22A5D22F" w14:textId="77777777">
        <w:tc>
          <w:tcPr>
            <w:tcW w:w="5040" w:type="dxa"/>
          </w:tcPr>
          <w:p w14:paraId="51FF67C9" w14:textId="77777777" w:rsidR="00B16F60" w:rsidRDefault="00000000">
            <w:r>
              <w:rPr>
                <w:b/>
                <w:sz w:val="18"/>
              </w:rPr>
              <w:t>Vercel Cron</w:t>
            </w:r>
          </w:p>
        </w:tc>
        <w:tc>
          <w:tcPr>
            <w:tcW w:w="5040" w:type="dxa"/>
          </w:tcPr>
          <w:p w14:paraId="4E3D59AB" w14:textId="77777777" w:rsidR="00B16F60" w:rsidRDefault="00000000">
            <w:r>
              <w:rPr>
                <w:sz w:val="18"/>
              </w:rPr>
              <w:t xml:space="preserve">Daily job → </w:t>
            </w:r>
            <w:r>
              <w:rPr>
                <w:rFonts w:ascii="Consolas" w:hAnsi="Consolas"/>
                <w:sz w:val="18"/>
              </w:rPr>
              <w:t>/api/cron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vercel.json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0 0 * * *</w:t>
            </w:r>
            <w:r>
              <w:rPr>
                <w:sz w:val="18"/>
              </w:rPr>
              <w:t xml:space="preserve"> UTC)</w:t>
            </w:r>
          </w:p>
        </w:tc>
      </w:tr>
      <w:tr w:rsidR="00B16F60" w14:paraId="37ADEF20" w14:textId="77777777">
        <w:tc>
          <w:tcPr>
            <w:tcW w:w="5040" w:type="dxa"/>
          </w:tcPr>
          <w:p w14:paraId="4E7D1F7A" w14:textId="77777777" w:rsidR="00B16F60" w:rsidRDefault="00000000">
            <w:r>
              <w:rPr>
                <w:b/>
                <w:sz w:val="18"/>
              </w:rPr>
              <w:t>Vercel Blob</w:t>
            </w:r>
          </w:p>
        </w:tc>
        <w:tc>
          <w:tcPr>
            <w:tcW w:w="5040" w:type="dxa"/>
          </w:tcPr>
          <w:p w14:paraId="312D7352" w14:textId="77777777" w:rsidR="00B16F60" w:rsidRDefault="00000000">
            <w:r>
              <w:rPr>
                <w:sz w:val="18"/>
              </w:rPr>
              <w:t>Optional file uploads (e.g. avatars)</w:t>
            </w:r>
          </w:p>
        </w:tc>
      </w:tr>
      <w:tr w:rsidR="00B16F60" w14:paraId="007664EA" w14:textId="77777777">
        <w:tc>
          <w:tcPr>
            <w:tcW w:w="5040" w:type="dxa"/>
          </w:tcPr>
          <w:p w14:paraId="26BB6C67" w14:textId="77777777" w:rsidR="00B16F60" w:rsidRDefault="00000000">
            <w:r>
              <w:rPr>
                <w:b/>
                <w:sz w:val="18"/>
              </w:rPr>
              <w:t>Vercel Analytics</w:t>
            </w:r>
          </w:p>
        </w:tc>
        <w:tc>
          <w:tcPr>
            <w:tcW w:w="5040" w:type="dxa"/>
          </w:tcPr>
          <w:p w14:paraId="7F3A73B8" w14:textId="77777777" w:rsidR="00B16F60" w:rsidRDefault="00000000">
            <w:r>
              <w:rPr>
                <w:sz w:val="18"/>
              </w:rPr>
              <w:t>Page analytics (</w:t>
            </w:r>
            <w:r>
              <w:rPr>
                <w:rFonts w:ascii="Consolas" w:hAnsi="Consolas"/>
                <w:sz w:val="18"/>
              </w:rPr>
              <w:t>@vercel/analytics</w:t>
            </w:r>
            <w:r>
              <w:rPr>
                <w:sz w:val="18"/>
              </w:rPr>
              <w:t>)</w:t>
            </w:r>
          </w:p>
        </w:tc>
      </w:tr>
      <w:tr w:rsidR="00B16F60" w14:paraId="74F3D6B2" w14:textId="77777777">
        <w:tc>
          <w:tcPr>
            <w:tcW w:w="5040" w:type="dxa"/>
          </w:tcPr>
          <w:p w14:paraId="590A1D47" w14:textId="77777777" w:rsidR="00B16F60" w:rsidRDefault="00000000">
            <w:r>
              <w:rPr>
                <w:b/>
                <w:sz w:val="18"/>
              </w:rPr>
              <w:t>Google Play</w:t>
            </w:r>
          </w:p>
        </w:tc>
        <w:tc>
          <w:tcPr>
            <w:tcW w:w="5040" w:type="dxa"/>
          </w:tcPr>
          <w:p w14:paraId="74121671" w14:textId="77777777" w:rsidR="00B16F60" w:rsidRDefault="00000000">
            <w:r>
              <w:rPr>
                <w:sz w:val="18"/>
              </w:rPr>
              <w:t>Android app distribution; WebView = live site (no native rebuild for most features)</w:t>
            </w:r>
          </w:p>
        </w:tc>
      </w:tr>
    </w:tbl>
    <w:p w14:paraId="49806F5D" w14:textId="77777777" w:rsidR="00B16F60" w:rsidRDefault="00B16F60"/>
    <w:p w14:paraId="5F3D10A2" w14:textId="77777777" w:rsidR="00B16F60" w:rsidRDefault="00000000">
      <w:r>
        <w:rPr>
          <w:b/>
        </w:rPr>
        <w:t>Deploy flow:</w:t>
      </w:r>
      <w:r>
        <w:t xml:space="preserve"> </w:t>
      </w:r>
      <w:r>
        <w:rPr>
          <w:rFonts w:ascii="Consolas" w:hAnsi="Consolas"/>
          <w:sz w:val="18"/>
        </w:rPr>
        <w:t>git push</w:t>
      </w:r>
      <w:r>
        <w:t xml:space="preserve"> → Vercel build (</w:t>
      </w:r>
      <w:r>
        <w:rPr>
          <w:rFonts w:ascii="Consolas" w:hAnsi="Consolas"/>
          <w:sz w:val="18"/>
        </w:rPr>
        <w:t>prisma generate &amp;&amp; next build</w:t>
      </w:r>
      <w:r>
        <w:t xml:space="preserve">) → production at novastaris.ai. Schema changes: </w:t>
      </w:r>
      <w:r>
        <w:rPr>
          <w:rFonts w:ascii="Consolas" w:hAnsi="Consolas"/>
          <w:sz w:val="18"/>
        </w:rPr>
        <w:t>npx prisma migrate deploy</w:t>
      </w:r>
      <w:r>
        <w:t xml:space="preserve"> against production </w:t>
      </w:r>
      <w:r>
        <w:rPr>
          <w:rFonts w:ascii="Consolas" w:hAnsi="Consolas"/>
          <w:sz w:val="18"/>
        </w:rPr>
        <w:t>DATABASE_URL</w:t>
      </w:r>
      <w:r>
        <w:t>.</w:t>
      </w:r>
    </w:p>
    <w:p w14:paraId="44B40C7D" w14:textId="77777777" w:rsidR="00B16F60" w:rsidRDefault="00000000">
      <w:pPr>
        <w:spacing w:before="200" w:after="80"/>
      </w:pPr>
      <w:r>
        <w:rPr>
          <w:b/>
          <w:sz w:val="22"/>
        </w:rPr>
        <w:t>2.5 Payments &amp; monetization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B16F60" w14:paraId="37367249" w14:textId="77777777">
        <w:tc>
          <w:tcPr>
            <w:tcW w:w="5040" w:type="dxa"/>
            <w:shd w:val="clear" w:color="auto" w:fill="E8EEF4"/>
          </w:tcPr>
          <w:p w14:paraId="4A4FF7FE" w14:textId="77777777" w:rsidR="00B16F60" w:rsidRDefault="00000000">
            <w:r>
              <w:rPr>
                <w:b/>
                <w:sz w:val="18"/>
              </w:rPr>
              <w:t>Channel</w:t>
            </w:r>
          </w:p>
        </w:tc>
        <w:tc>
          <w:tcPr>
            <w:tcW w:w="5040" w:type="dxa"/>
            <w:shd w:val="clear" w:color="auto" w:fill="E8EEF4"/>
          </w:tcPr>
          <w:p w14:paraId="78E9AA48" w14:textId="77777777" w:rsidR="00B16F60" w:rsidRDefault="00000000">
            <w:r>
              <w:rPr>
                <w:b/>
                <w:sz w:val="18"/>
              </w:rPr>
              <w:t>Flow</w:t>
            </w:r>
          </w:p>
        </w:tc>
      </w:tr>
      <w:tr w:rsidR="00B16F60" w14:paraId="7A433CB9" w14:textId="77777777">
        <w:tc>
          <w:tcPr>
            <w:tcW w:w="5040" w:type="dxa"/>
          </w:tcPr>
          <w:p w14:paraId="3ECB242D" w14:textId="77777777" w:rsidR="00B16F60" w:rsidRDefault="00000000">
            <w:r>
              <w:rPr>
                <w:b/>
                <w:sz w:val="18"/>
              </w:rPr>
              <w:t>Stripe (card)</w:t>
            </w:r>
          </w:p>
        </w:tc>
        <w:tc>
          <w:tcPr>
            <w:tcW w:w="5040" w:type="dxa"/>
          </w:tcPr>
          <w:p w14:paraId="12379B08" w14:textId="77777777" w:rsidR="00B16F60" w:rsidRDefault="00000000">
            <w:r>
              <w:rPr>
                <w:rFonts w:ascii="Consolas" w:hAnsi="Consolas"/>
                <w:sz w:val="18"/>
              </w:rPr>
              <w:t>/api/stripe/create-checkout-session</w:t>
            </w:r>
            <w:r>
              <w:rPr>
                <w:sz w:val="18"/>
              </w:rPr>
              <w:t xml:space="preserve"> → Checkout → webhook </w:t>
            </w:r>
            <w:r>
              <w:rPr>
                <w:rFonts w:ascii="Consolas" w:hAnsi="Consolas"/>
                <w:sz w:val="18"/>
              </w:rPr>
              <w:t>/api/stripe/webhook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Subscription</w:t>
            </w:r>
            <w:r>
              <w:rPr>
                <w:sz w:val="18"/>
              </w:rPr>
              <w:t xml:space="preserve"> row</w:t>
            </w:r>
          </w:p>
        </w:tc>
      </w:tr>
      <w:tr w:rsidR="00B16F60" w14:paraId="162E8A64" w14:textId="77777777">
        <w:tc>
          <w:tcPr>
            <w:tcW w:w="5040" w:type="dxa"/>
          </w:tcPr>
          <w:p w14:paraId="007D759B" w14:textId="77777777" w:rsidR="00B16F60" w:rsidRDefault="00000000">
            <w:r>
              <w:rPr>
                <w:b/>
                <w:sz w:val="18"/>
              </w:rPr>
              <w:t>Solana USDC</w:t>
            </w:r>
          </w:p>
        </w:tc>
        <w:tc>
          <w:tcPr>
            <w:tcW w:w="5040" w:type="dxa"/>
          </w:tcPr>
          <w:p w14:paraId="68155A1A" w14:textId="77777777" w:rsidR="00B16F60" w:rsidRDefault="00000000">
            <w:r>
              <w:rPr>
                <w:sz w:val="18"/>
              </w:rPr>
              <w:t xml:space="preserve">User pays on-chain → </w:t>
            </w:r>
            <w:r>
              <w:rPr>
                <w:rFonts w:ascii="Consolas" w:hAnsi="Consolas"/>
                <w:sz w:val="18"/>
              </w:rPr>
              <w:t>/api/subscription</w:t>
            </w:r>
            <w:r>
              <w:rPr>
                <w:sz w:val="18"/>
              </w:rPr>
              <w:t xml:space="preserve"> verifies tx → </w:t>
            </w:r>
            <w:r>
              <w:rPr>
                <w:rFonts w:ascii="Consolas" w:hAnsi="Consolas"/>
                <w:sz w:val="18"/>
              </w:rPr>
              <w:t>Subscription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txSignature</w:t>
            </w:r>
          </w:p>
        </w:tc>
      </w:tr>
      <w:tr w:rsidR="00B16F60" w14:paraId="11B3B73A" w14:textId="77777777">
        <w:tc>
          <w:tcPr>
            <w:tcW w:w="5040" w:type="dxa"/>
          </w:tcPr>
          <w:p w14:paraId="127FCF56" w14:textId="77777777" w:rsidR="00B16F60" w:rsidRDefault="00000000">
            <w:r>
              <w:rPr>
                <w:b/>
                <w:sz w:val="18"/>
              </w:rPr>
              <w:t>Tiers</w:t>
            </w:r>
          </w:p>
        </w:tc>
        <w:tc>
          <w:tcPr>
            <w:tcW w:w="5040" w:type="dxa"/>
          </w:tcPr>
          <w:p w14:paraId="4C41C1C6" w14:textId="77777777" w:rsidR="00B16F60" w:rsidRDefault="00000000">
            <w:r>
              <w:rPr>
                <w:b/>
                <w:sz w:val="18"/>
              </w:rPr>
              <w:t>Pro</w:t>
            </w:r>
            <w:r>
              <w:rPr>
                <w:sz w:val="18"/>
              </w:rPr>
              <w:t xml:space="preserve"> ($50/mo): Surge, Transactions, AI Agent, Crypto Futures. </w:t>
            </w:r>
            <w:r>
              <w:rPr>
                <w:b/>
                <w:sz w:val="18"/>
              </w:rPr>
              <w:t>VIP</w:t>
            </w:r>
            <w:r>
              <w:rPr>
                <w:sz w:val="18"/>
              </w:rPr>
              <w:t xml:space="preserve"> ($150/mo): + CT Scan, Wallet Tracker, Coach Calls, bots on-demand</w:t>
            </w:r>
          </w:p>
        </w:tc>
      </w:tr>
      <w:tr w:rsidR="00B16F60" w14:paraId="6E99D8CD" w14:textId="77777777">
        <w:tc>
          <w:tcPr>
            <w:tcW w:w="5040" w:type="dxa"/>
          </w:tcPr>
          <w:p w14:paraId="3688EDEF" w14:textId="77777777" w:rsidR="00B16F60" w:rsidRDefault="00000000">
            <w:r>
              <w:rPr>
                <w:b/>
                <w:sz w:val="18"/>
              </w:rPr>
              <w:t>On-demand access</w:t>
            </w:r>
          </w:p>
        </w:tc>
        <w:tc>
          <w:tcPr>
            <w:tcW w:w="5040" w:type="dxa"/>
          </w:tcPr>
          <w:p w14:paraId="3E1CB6B3" w14:textId="77777777" w:rsidR="00B16F60" w:rsidRDefault="00000000">
            <w:r>
              <w:rPr>
                <w:sz w:val="18"/>
              </w:rPr>
              <w:t>Owner toggles per user: trading bot, Polymarket bot, CT Scan, Meme Traders, Nova Ultimate, etc.</w:t>
            </w:r>
          </w:p>
        </w:tc>
      </w:tr>
      <w:tr w:rsidR="00B16F60" w14:paraId="2817E7A7" w14:textId="77777777">
        <w:tc>
          <w:tcPr>
            <w:tcW w:w="5040" w:type="dxa"/>
          </w:tcPr>
          <w:p w14:paraId="1F1F2045" w14:textId="77777777" w:rsidR="00B16F60" w:rsidRDefault="00000000">
            <w:r>
              <w:rPr>
                <w:b/>
                <w:sz w:val="18"/>
              </w:rPr>
              <w:t>Usage limits</w:t>
            </w:r>
          </w:p>
        </w:tc>
        <w:tc>
          <w:tcPr>
            <w:tcW w:w="5040" w:type="dxa"/>
          </w:tcPr>
          <w:p w14:paraId="0825AAD8" w14:textId="77777777" w:rsidR="00B16F60" w:rsidRDefault="00000000">
            <w:r>
              <w:rPr>
                <w:rFonts w:ascii="Consolas" w:hAnsi="Consolas"/>
                <w:sz w:val="18"/>
              </w:rPr>
              <w:t>UsageThisMonth</w:t>
            </w:r>
            <w:r>
              <w:rPr>
                <w:sz w:val="18"/>
              </w:rPr>
              <w:t xml:space="preserve"> tracks AI analysis count per user/month</w:t>
            </w:r>
          </w:p>
        </w:tc>
      </w:tr>
    </w:tbl>
    <w:p w14:paraId="381EBA93" w14:textId="77777777" w:rsidR="00B16F60" w:rsidRDefault="00B16F60"/>
    <w:p w14:paraId="0DE86921" w14:textId="77777777" w:rsidR="00B16F60" w:rsidRDefault="00000000">
      <w:r>
        <w:rPr>
          <w:b/>
        </w:rPr>
        <w:t>Key files:</w:t>
      </w:r>
      <w:r>
        <w:t xml:space="preserve"> </w:t>
      </w:r>
      <w:r>
        <w:rPr>
          <w:rFonts w:ascii="Consolas" w:hAnsi="Consolas"/>
          <w:sz w:val="18"/>
        </w:rPr>
        <w:t>lib/subscription.ts</w:t>
      </w:r>
      <w:r>
        <w:t xml:space="preserve">, </w:t>
      </w:r>
      <w:r>
        <w:rPr>
          <w:rFonts w:ascii="Consolas" w:hAnsi="Consolas"/>
          <w:sz w:val="18"/>
        </w:rPr>
        <w:t>lib/usage.ts</w:t>
      </w:r>
      <w:r>
        <w:t xml:space="preserve">, </w:t>
      </w:r>
      <w:r>
        <w:rPr>
          <w:rFonts w:ascii="Consolas" w:hAnsi="Consolas"/>
          <w:sz w:val="18"/>
        </w:rPr>
        <w:t>app/subscribe/page.tsx</w:t>
      </w:r>
      <w:r>
        <w:t xml:space="preserve">, </w:t>
      </w:r>
      <w:r>
        <w:rPr>
          <w:rFonts w:ascii="Consolas" w:hAnsi="Consolas"/>
          <w:sz w:val="18"/>
        </w:rPr>
        <w:t>app/api/stripe/*</w:t>
      </w:r>
    </w:p>
    <w:p w14:paraId="2815D4A8" w14:textId="77777777" w:rsidR="00B16F60" w:rsidRDefault="00B16F60"/>
    <w:p w14:paraId="688BF750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t>3. System architecture diagram</w:t>
      </w:r>
    </w:p>
    <w:p w14:paraId="5C9BA070" w14:textId="77777777" w:rsidR="00B16F60" w:rsidRDefault="00000000">
      <w:pPr>
        <w:ind w:left="216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CLIENTS                                                                      │</w:t>
      </w:r>
      <w:r>
        <w:rPr>
          <w:rFonts w:ascii="Consolas" w:hAnsi="Consolas"/>
          <w:sz w:val="16"/>
        </w:rPr>
        <w:br/>
        <w:t>│  • Browser (desktop/mobile web)                                               │</w:t>
      </w:r>
      <w:r>
        <w:rPr>
          <w:rFonts w:ascii="Consolas" w:hAnsi="Consolas"/>
          <w:sz w:val="16"/>
        </w:rPr>
        <w:br/>
        <w:t>│  • Android app (Capacitor WebView → https://novastaris.ai)            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└────────────────────────────────────┬─────────────────────────────────────────┘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           │ HTTPS</w:t>
      </w:r>
      <w:r>
        <w:rPr>
          <w:rFonts w:ascii="Consolas" w:hAnsi="Consolas"/>
          <w:sz w:val="16"/>
        </w:rPr>
        <w:br/>
        <w:t xml:space="preserve">                                     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NEXT.JS APP (React 19)                                                       │</w:t>
      </w:r>
      <w:r>
        <w:rPr>
          <w:rFonts w:ascii="Consolas" w:hAnsi="Consolas"/>
          <w:sz w:val="16"/>
        </w:rPr>
        <w:br/>
        <w:t>│  app/page.tsx — main dashboard (30+ product tabs)                             │</w:t>
      </w:r>
      <w:r>
        <w:rPr>
          <w:rFonts w:ascii="Consolas" w:hAnsi="Consolas"/>
          <w:sz w:val="16"/>
        </w:rPr>
        <w:br/>
        <w:t>│  app/admin/* — owner hub (customers, flags, bots, support, insights)        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│  components/* — feature panels (Futures, TradingBot, WalletTracker, etc.)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└────────────────────────────────────┬─────────────────────────────────────────┘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           │ REST (app/api/*)</w:t>
      </w:r>
      <w:r>
        <w:rPr>
          <w:rFonts w:ascii="Consolas" w:hAnsi="Consolas"/>
          <w:sz w:val="16"/>
        </w:rPr>
        <w:br/>
        <w:t xml:space="preserve">                                     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API LAYER (~190 route handlers)                                              │</w:t>
      </w:r>
      <w:r>
        <w:rPr>
          <w:rFonts w:ascii="Consolas" w:hAnsi="Consolas"/>
          <w:sz w:val="16"/>
        </w:rPr>
        <w:br/>
        <w:t>│  Auth · Subscriptions · AI analyze · Wallet/perp alerts · Admin · Cron        │</w:t>
      </w:r>
      <w:r>
        <w:rPr>
          <w:rFonts w:ascii="Consolas" w:hAnsi="Consolas"/>
          <w:sz w:val="16"/>
        </w:rPr>
        <w:br/>
        <w:t>└───┬──────────┬──────────┬──────────┬──────────┬──────────┬───────────────────┘</w:t>
      </w:r>
      <w:r>
        <w:rPr>
          <w:rFonts w:ascii="Consolas" w:hAnsi="Consolas"/>
          <w:sz w:val="16"/>
        </w:rPr>
        <w:br/>
        <w:t xml:space="preserve">    │          │          │          │          │          │</w:t>
      </w:r>
      <w:r>
        <w:rPr>
          <w:rFonts w:ascii="Consolas" w:hAnsi="Consolas"/>
          <w:sz w:val="16"/>
        </w:rPr>
        <w:br/>
        <w:t xml:space="preserve">    ▼          ▼          ▼          ▼          ▼          ▼</w:t>
      </w:r>
      <w:r>
        <w:rPr>
          <w:rFonts w:ascii="Consolas" w:hAnsi="Consolas"/>
          <w:sz w:val="16"/>
        </w:rPr>
        <w:br/>
        <w:t>┌────────┐ ┌────────┐ ┌─────────┐ ┌─────────┐ ┌─────────┐ ┌─────────────────┐</w:t>
      </w:r>
      <w:r>
        <w:rPr>
          <w:rFonts w:ascii="Consolas" w:hAnsi="Consolas"/>
          <w:sz w:val="16"/>
        </w:rPr>
        <w:br/>
        <w:t>│Postgres│ │Market  │ │Anthropic│ │Telegram │ │Stripe / │ │Vercel Cron      │</w:t>
      </w:r>
      <w:r>
        <w:rPr>
          <w:rFonts w:ascii="Consolas" w:hAnsi="Consolas"/>
          <w:sz w:val="16"/>
        </w:rPr>
        <w:br/>
        <w:t>│Prisma  │ │APIs    │ │Claude   │ │Bot API  │ │Solana   │ │Daily batch jobs │</w:t>
      </w:r>
      <w:r>
        <w:rPr>
          <w:rFonts w:ascii="Consolas" w:hAnsi="Consolas"/>
          <w:sz w:val="16"/>
        </w:rPr>
        <w:br/>
        <w:t>└────────┘ └────────┘ └─────────┘ └─────────┘ └─────────┘ └─────────────────┘</w:t>
      </w:r>
    </w:p>
    <w:p w14:paraId="5966C380" w14:textId="77777777" w:rsidR="00B16F60" w:rsidRDefault="00B16F60"/>
    <w:p w14:paraId="5666E508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t>4. External APIs &amp; integrations</w:t>
      </w:r>
    </w:p>
    <w:p w14:paraId="446D5473" w14:textId="77777777" w:rsidR="00B16F60" w:rsidRDefault="00000000">
      <w:pPr>
        <w:spacing w:before="200" w:after="80"/>
      </w:pPr>
      <w:r>
        <w:rPr>
          <w:b/>
          <w:sz w:val="22"/>
        </w:rPr>
        <w:t>4.1 Blockchain &amp; market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B16F60" w14:paraId="491A7970" w14:textId="77777777">
        <w:tc>
          <w:tcPr>
            <w:tcW w:w="3360" w:type="dxa"/>
            <w:shd w:val="clear" w:color="auto" w:fill="E8EEF4"/>
          </w:tcPr>
          <w:p w14:paraId="314D92E0" w14:textId="77777777" w:rsidR="00B16F60" w:rsidRDefault="00000000">
            <w:r>
              <w:rPr>
                <w:b/>
                <w:sz w:val="18"/>
              </w:rPr>
              <w:t>API</w:t>
            </w:r>
          </w:p>
        </w:tc>
        <w:tc>
          <w:tcPr>
            <w:tcW w:w="3360" w:type="dxa"/>
            <w:shd w:val="clear" w:color="auto" w:fill="E8EEF4"/>
          </w:tcPr>
          <w:p w14:paraId="08085FB7" w14:textId="77777777" w:rsidR="00B16F60" w:rsidRDefault="00000000">
            <w:r>
              <w:rPr>
                <w:b/>
                <w:sz w:val="18"/>
              </w:rPr>
              <w:t>Env</w:t>
            </w:r>
          </w:p>
        </w:tc>
        <w:tc>
          <w:tcPr>
            <w:tcW w:w="3360" w:type="dxa"/>
            <w:shd w:val="clear" w:color="auto" w:fill="E8EEF4"/>
          </w:tcPr>
          <w:p w14:paraId="444C95C5" w14:textId="77777777" w:rsidR="00B16F60" w:rsidRDefault="00000000">
            <w:r>
              <w:rPr>
                <w:b/>
                <w:sz w:val="18"/>
              </w:rPr>
              <w:t>Used for</w:t>
            </w:r>
          </w:p>
        </w:tc>
      </w:tr>
      <w:tr w:rsidR="00B16F60" w14:paraId="1132BE4A" w14:textId="77777777">
        <w:tc>
          <w:tcPr>
            <w:tcW w:w="3360" w:type="dxa"/>
          </w:tcPr>
          <w:p w14:paraId="17B1937C" w14:textId="77777777" w:rsidR="00B16F60" w:rsidRDefault="00000000">
            <w:r>
              <w:rPr>
                <w:b/>
                <w:sz w:val="18"/>
              </w:rPr>
              <w:t>DexScreener</w:t>
            </w:r>
          </w:p>
        </w:tc>
        <w:tc>
          <w:tcPr>
            <w:tcW w:w="3360" w:type="dxa"/>
          </w:tcPr>
          <w:p w14:paraId="1273AEB4" w14:textId="77777777" w:rsidR="00B16F60" w:rsidRDefault="00000000">
            <w:r>
              <w:rPr>
                <w:sz w:val="18"/>
              </w:rPr>
              <w:t>(public)</w:t>
            </w:r>
          </w:p>
        </w:tc>
        <w:tc>
          <w:tcPr>
            <w:tcW w:w="3360" w:type="dxa"/>
          </w:tcPr>
          <w:p w14:paraId="7B01DAC5" w14:textId="77777777" w:rsidR="00B16F60" w:rsidRDefault="00000000">
            <w:r>
              <w:rPr>
                <w:sz w:val="18"/>
              </w:rPr>
              <w:t>Pairs, liquidity, volume, trending; WebSocket live pairs</w:t>
            </w:r>
          </w:p>
        </w:tc>
      </w:tr>
      <w:tr w:rsidR="00B16F60" w14:paraId="2D0E6B0A" w14:textId="77777777">
        <w:tc>
          <w:tcPr>
            <w:tcW w:w="3360" w:type="dxa"/>
          </w:tcPr>
          <w:p w14:paraId="62BAE723" w14:textId="77777777" w:rsidR="00B16F60" w:rsidRDefault="00000000">
            <w:r>
              <w:rPr>
                <w:b/>
                <w:sz w:val="18"/>
              </w:rPr>
              <w:t>Moralis</w:t>
            </w:r>
          </w:p>
        </w:tc>
        <w:tc>
          <w:tcPr>
            <w:tcW w:w="3360" w:type="dxa"/>
          </w:tcPr>
          <w:p w14:paraId="374203C8" w14:textId="77777777" w:rsidR="00B16F60" w:rsidRDefault="00000000">
            <w:r>
              <w:rPr>
                <w:rFonts w:ascii="Consolas" w:hAnsi="Consolas"/>
                <w:sz w:val="18"/>
              </w:rPr>
              <w:t>MORALIS_API_KEY</w:t>
            </w:r>
          </w:p>
        </w:tc>
        <w:tc>
          <w:tcPr>
            <w:tcW w:w="3360" w:type="dxa"/>
          </w:tcPr>
          <w:p w14:paraId="7A97CFDE" w14:textId="77777777" w:rsidR="00B16F60" w:rsidRDefault="00000000">
            <w:r>
              <w:rPr>
                <w:sz w:val="18"/>
              </w:rPr>
              <w:t>Pump.fun new tokens, wallet swap history</w:t>
            </w:r>
          </w:p>
        </w:tc>
      </w:tr>
      <w:tr w:rsidR="00B16F60" w14:paraId="262D0194" w14:textId="77777777">
        <w:tc>
          <w:tcPr>
            <w:tcW w:w="3360" w:type="dxa"/>
          </w:tcPr>
          <w:p w14:paraId="1D2D2DFC" w14:textId="77777777" w:rsidR="00B16F60" w:rsidRDefault="00000000">
            <w:r>
              <w:rPr>
                <w:b/>
                <w:sz w:val="18"/>
              </w:rPr>
              <w:t>Helius</w:t>
            </w:r>
          </w:p>
        </w:tc>
        <w:tc>
          <w:tcPr>
            <w:tcW w:w="3360" w:type="dxa"/>
          </w:tcPr>
          <w:p w14:paraId="6949DDBB" w14:textId="77777777" w:rsidR="00B16F60" w:rsidRDefault="00000000">
            <w:r>
              <w:rPr>
                <w:rFonts w:ascii="Consolas" w:hAnsi="Consolas"/>
                <w:sz w:val="18"/>
              </w:rPr>
              <w:t>HELIUS_API_KEY</w:t>
            </w:r>
          </w:p>
        </w:tc>
        <w:tc>
          <w:tcPr>
            <w:tcW w:w="3360" w:type="dxa"/>
          </w:tcPr>
          <w:p w14:paraId="51CC502F" w14:textId="77777777" w:rsidR="00B16F60" w:rsidRDefault="00000000">
            <w:r>
              <w:rPr>
                <w:sz w:val="18"/>
              </w:rPr>
              <w:t>Enhanced Solana txs, wallet PnL, discovery fallback</w:t>
            </w:r>
          </w:p>
        </w:tc>
      </w:tr>
      <w:tr w:rsidR="00B16F60" w14:paraId="44009519" w14:textId="77777777">
        <w:tc>
          <w:tcPr>
            <w:tcW w:w="3360" w:type="dxa"/>
          </w:tcPr>
          <w:p w14:paraId="27A250D3" w14:textId="77777777" w:rsidR="00B16F60" w:rsidRDefault="00000000">
            <w:r>
              <w:rPr>
                <w:b/>
                <w:sz w:val="18"/>
              </w:rPr>
              <w:t>Birdeye</w:t>
            </w:r>
          </w:p>
        </w:tc>
        <w:tc>
          <w:tcPr>
            <w:tcW w:w="3360" w:type="dxa"/>
          </w:tcPr>
          <w:p w14:paraId="19038220" w14:textId="77777777" w:rsidR="00B16F60" w:rsidRDefault="00000000">
            <w:r>
              <w:rPr>
                <w:rFonts w:ascii="Consolas" w:hAnsi="Consolas"/>
                <w:sz w:val="18"/>
              </w:rPr>
              <w:t>BIRDEYE_API_KEY</w:t>
            </w:r>
          </w:p>
        </w:tc>
        <w:tc>
          <w:tcPr>
            <w:tcW w:w="3360" w:type="dxa"/>
          </w:tcPr>
          <w:p w14:paraId="36A3C670" w14:textId="77777777" w:rsidR="00B16F60" w:rsidRDefault="00000000">
            <w:r>
              <w:rPr>
                <w:sz w:val="18"/>
              </w:rPr>
              <w:t>New listings, wallet tx list</w:t>
            </w:r>
          </w:p>
        </w:tc>
      </w:tr>
      <w:tr w:rsidR="00B16F60" w14:paraId="6FA3EF6B" w14:textId="77777777">
        <w:tc>
          <w:tcPr>
            <w:tcW w:w="3360" w:type="dxa"/>
          </w:tcPr>
          <w:p w14:paraId="6564B4D3" w14:textId="77777777" w:rsidR="00B16F60" w:rsidRDefault="00000000">
            <w:r>
              <w:rPr>
                <w:b/>
                <w:sz w:val="18"/>
              </w:rPr>
              <w:t>GoPlus</w:t>
            </w:r>
          </w:p>
        </w:tc>
        <w:tc>
          <w:tcPr>
            <w:tcW w:w="3360" w:type="dxa"/>
          </w:tcPr>
          <w:p w14:paraId="6379ED33" w14:textId="77777777" w:rsidR="00B16F60" w:rsidRDefault="00000000">
            <w:r>
              <w:rPr>
                <w:sz w:val="18"/>
              </w:rPr>
              <w:t>(public)</w:t>
            </w:r>
          </w:p>
        </w:tc>
        <w:tc>
          <w:tcPr>
            <w:tcW w:w="3360" w:type="dxa"/>
          </w:tcPr>
          <w:p w14:paraId="578DA29B" w14:textId="77777777" w:rsidR="00B16F60" w:rsidRDefault="00000000">
            <w:r>
              <w:rPr>
                <w:sz w:val="18"/>
              </w:rPr>
              <w:t>Token security: honeypot, mint, holder concentration</w:t>
            </w:r>
          </w:p>
        </w:tc>
      </w:tr>
      <w:tr w:rsidR="00B16F60" w14:paraId="00B29CC2" w14:textId="77777777">
        <w:tc>
          <w:tcPr>
            <w:tcW w:w="3360" w:type="dxa"/>
          </w:tcPr>
          <w:p w14:paraId="7F24D746" w14:textId="77777777" w:rsidR="00B16F60" w:rsidRDefault="00000000">
            <w:r>
              <w:rPr>
                <w:b/>
                <w:sz w:val="18"/>
              </w:rPr>
              <w:t>Hyperliquid</w:t>
            </w:r>
          </w:p>
        </w:tc>
        <w:tc>
          <w:tcPr>
            <w:tcW w:w="3360" w:type="dxa"/>
          </w:tcPr>
          <w:p w14:paraId="43639EED" w14:textId="77777777" w:rsidR="00B16F60" w:rsidRDefault="00000000">
            <w:r>
              <w:rPr>
                <w:sz w:val="18"/>
              </w:rPr>
              <w:t>SDK + API</w:t>
            </w:r>
          </w:p>
        </w:tc>
        <w:tc>
          <w:tcPr>
            <w:tcW w:w="3360" w:type="dxa"/>
          </w:tcPr>
          <w:p w14:paraId="5FD4C5BC" w14:textId="77777777" w:rsidR="00B16F60" w:rsidRDefault="00000000">
            <w:r>
              <w:rPr>
                <w:sz w:val="18"/>
              </w:rPr>
              <w:t>Perps universe, trending, liquidation data, top traders</w:t>
            </w:r>
          </w:p>
        </w:tc>
      </w:tr>
      <w:tr w:rsidR="00B16F60" w14:paraId="3DA7AC29" w14:textId="77777777">
        <w:tc>
          <w:tcPr>
            <w:tcW w:w="3360" w:type="dxa"/>
          </w:tcPr>
          <w:p w14:paraId="5F3481B0" w14:textId="77777777" w:rsidR="00B16F60" w:rsidRDefault="00000000">
            <w:r>
              <w:rPr>
                <w:b/>
                <w:sz w:val="18"/>
              </w:rPr>
              <w:t>Binance</w:t>
            </w:r>
          </w:p>
        </w:tc>
        <w:tc>
          <w:tcPr>
            <w:tcW w:w="3360" w:type="dxa"/>
          </w:tcPr>
          <w:p w14:paraId="7C601427" w14:textId="77777777" w:rsidR="00B16F60" w:rsidRDefault="00000000">
            <w:r>
              <w:rPr>
                <w:sz w:val="18"/>
              </w:rPr>
              <w:t>(public perps)</w:t>
            </w:r>
          </w:p>
        </w:tc>
        <w:tc>
          <w:tcPr>
            <w:tcW w:w="3360" w:type="dxa"/>
          </w:tcPr>
          <w:p w14:paraId="0CF211F5" w14:textId="77777777" w:rsidR="00B16F60" w:rsidRDefault="00000000">
            <w:r>
              <w:rPr>
                <w:sz w:val="18"/>
              </w:rPr>
              <w:t>Futures candles, altcoin data</w:t>
            </w:r>
          </w:p>
        </w:tc>
      </w:tr>
      <w:tr w:rsidR="00B16F60" w14:paraId="3E61A8F6" w14:textId="77777777">
        <w:tc>
          <w:tcPr>
            <w:tcW w:w="3360" w:type="dxa"/>
          </w:tcPr>
          <w:p w14:paraId="648477A9" w14:textId="77777777" w:rsidR="00B16F60" w:rsidRDefault="00000000">
            <w:r>
              <w:rPr>
                <w:b/>
                <w:sz w:val="18"/>
              </w:rPr>
              <w:t>Blofin</w:t>
            </w:r>
          </w:p>
        </w:tc>
        <w:tc>
          <w:tcPr>
            <w:tcW w:w="3360" w:type="dxa"/>
          </w:tcPr>
          <w:p w14:paraId="48EF7545" w14:textId="77777777" w:rsidR="00B16F60" w:rsidRDefault="00000000">
            <w:r>
              <w:rPr>
                <w:sz w:val="18"/>
              </w:rPr>
              <w:t>User keys + owner env</w:t>
            </w:r>
          </w:p>
        </w:tc>
        <w:tc>
          <w:tcPr>
            <w:tcW w:w="3360" w:type="dxa"/>
          </w:tcPr>
          <w:p w14:paraId="2572C0F8" w14:textId="77777777" w:rsidR="00B16F60" w:rsidRDefault="00000000">
            <w:r>
              <w:rPr>
                <w:sz w:val="18"/>
              </w:rPr>
              <w:t>Perps trading bot, open positions, Liquidation Map</w:t>
            </w:r>
          </w:p>
        </w:tc>
      </w:tr>
      <w:tr w:rsidR="00B16F60" w14:paraId="6F2B90FA" w14:textId="77777777">
        <w:tc>
          <w:tcPr>
            <w:tcW w:w="3360" w:type="dxa"/>
          </w:tcPr>
          <w:p w14:paraId="439BA80E" w14:textId="77777777" w:rsidR="00B16F60" w:rsidRDefault="00000000">
            <w:r>
              <w:rPr>
                <w:b/>
                <w:sz w:val="18"/>
              </w:rPr>
              <w:t>KuCoin Futures</w:t>
            </w:r>
          </w:p>
        </w:tc>
        <w:tc>
          <w:tcPr>
            <w:tcW w:w="3360" w:type="dxa"/>
          </w:tcPr>
          <w:p w14:paraId="458AEDE3" w14:textId="77777777" w:rsidR="00B16F60" w:rsidRDefault="00000000">
            <w:r>
              <w:rPr>
                <w:sz w:val="18"/>
              </w:rPr>
              <w:t>Env keys</w:t>
            </w:r>
          </w:p>
        </w:tc>
        <w:tc>
          <w:tcPr>
            <w:tcW w:w="3360" w:type="dxa"/>
          </w:tcPr>
          <w:p w14:paraId="7DD4FE45" w14:textId="77777777" w:rsidR="00B16F60" w:rsidRDefault="00000000">
            <w:r>
              <w:rPr>
                <w:sz w:val="18"/>
              </w:rPr>
              <w:t>Alternative bot provider</w:t>
            </w:r>
          </w:p>
        </w:tc>
      </w:tr>
      <w:tr w:rsidR="00B16F60" w14:paraId="64E2187A" w14:textId="77777777">
        <w:tc>
          <w:tcPr>
            <w:tcW w:w="3360" w:type="dxa"/>
          </w:tcPr>
          <w:p w14:paraId="7565C705" w14:textId="77777777" w:rsidR="00B16F60" w:rsidRDefault="00000000">
            <w:r>
              <w:rPr>
                <w:b/>
                <w:sz w:val="18"/>
              </w:rPr>
              <w:t>Polymarket</w:t>
            </w:r>
          </w:p>
        </w:tc>
        <w:tc>
          <w:tcPr>
            <w:tcW w:w="3360" w:type="dxa"/>
          </w:tcPr>
          <w:p w14:paraId="5C9102ED" w14:textId="77777777" w:rsidR="00B16F60" w:rsidRDefault="00000000">
            <w:r>
              <w:rPr>
                <w:sz w:val="18"/>
              </w:rPr>
              <w:t>CLOB + data API</w:t>
            </w:r>
          </w:p>
        </w:tc>
        <w:tc>
          <w:tcPr>
            <w:tcW w:w="3360" w:type="dxa"/>
          </w:tcPr>
          <w:p w14:paraId="422A1E88" w14:textId="77777777" w:rsidR="00B16F60" w:rsidRDefault="00000000">
            <w:r>
              <w:rPr>
                <w:sz w:val="18"/>
              </w:rPr>
              <w:t>Prediction markets, copy bot, tracker</w:t>
            </w:r>
          </w:p>
        </w:tc>
      </w:tr>
    </w:tbl>
    <w:p w14:paraId="50D1EEB0" w14:textId="77777777" w:rsidR="00B16F60" w:rsidRDefault="00B16F60"/>
    <w:p w14:paraId="20BEC522" w14:textId="77777777" w:rsidR="00B16F60" w:rsidRDefault="00000000">
      <w:pPr>
        <w:spacing w:before="200" w:after="80"/>
      </w:pPr>
      <w:r>
        <w:rPr>
          <w:b/>
          <w:sz w:val="22"/>
        </w:rPr>
        <w:t>4.2 AI &amp; social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B16F60" w14:paraId="7A2AA553" w14:textId="77777777">
        <w:tc>
          <w:tcPr>
            <w:tcW w:w="3360" w:type="dxa"/>
            <w:shd w:val="clear" w:color="auto" w:fill="E8EEF4"/>
          </w:tcPr>
          <w:p w14:paraId="519D721B" w14:textId="77777777" w:rsidR="00B16F60" w:rsidRDefault="00000000">
            <w:r>
              <w:rPr>
                <w:b/>
                <w:sz w:val="18"/>
              </w:rPr>
              <w:t>API</w:t>
            </w:r>
          </w:p>
        </w:tc>
        <w:tc>
          <w:tcPr>
            <w:tcW w:w="3360" w:type="dxa"/>
            <w:shd w:val="clear" w:color="auto" w:fill="E8EEF4"/>
          </w:tcPr>
          <w:p w14:paraId="202F5DF6" w14:textId="77777777" w:rsidR="00B16F60" w:rsidRDefault="00000000">
            <w:r>
              <w:rPr>
                <w:b/>
                <w:sz w:val="18"/>
              </w:rPr>
              <w:t>Env</w:t>
            </w:r>
          </w:p>
        </w:tc>
        <w:tc>
          <w:tcPr>
            <w:tcW w:w="3360" w:type="dxa"/>
            <w:shd w:val="clear" w:color="auto" w:fill="E8EEF4"/>
          </w:tcPr>
          <w:p w14:paraId="54346C46" w14:textId="77777777" w:rsidR="00B16F60" w:rsidRDefault="00000000">
            <w:r>
              <w:rPr>
                <w:b/>
                <w:sz w:val="18"/>
              </w:rPr>
              <w:t>Used for</w:t>
            </w:r>
          </w:p>
        </w:tc>
      </w:tr>
      <w:tr w:rsidR="00B16F60" w14:paraId="2D2876DA" w14:textId="77777777">
        <w:tc>
          <w:tcPr>
            <w:tcW w:w="3360" w:type="dxa"/>
          </w:tcPr>
          <w:p w14:paraId="51155092" w14:textId="77777777" w:rsidR="00B16F60" w:rsidRDefault="00000000">
            <w:r>
              <w:rPr>
                <w:b/>
                <w:sz w:val="18"/>
              </w:rPr>
              <w:t>Anthropic Claude</w:t>
            </w:r>
          </w:p>
        </w:tc>
        <w:tc>
          <w:tcPr>
            <w:tcW w:w="3360" w:type="dxa"/>
          </w:tcPr>
          <w:p w14:paraId="39C0CEC6" w14:textId="77777777" w:rsidR="00B16F60" w:rsidRDefault="00000000">
            <w:r>
              <w:rPr>
                <w:rFonts w:ascii="Consolas" w:hAnsi="Consolas"/>
                <w:sz w:val="18"/>
              </w:rPr>
              <w:t>ANTHROPIC_API_KEY</w:t>
            </w:r>
          </w:p>
        </w:tc>
        <w:tc>
          <w:tcPr>
            <w:tcW w:w="3360" w:type="dxa"/>
          </w:tcPr>
          <w:p w14:paraId="34C964B0" w14:textId="77777777" w:rsidR="00B16F60" w:rsidRDefault="00000000">
            <w:r>
              <w:rPr>
                <w:sz w:val="18"/>
              </w:rPr>
              <w:t>Token analysis, futures/chart vision, trading signals, NovaSmart, Nova Eagle, etc.</w:t>
            </w:r>
          </w:p>
        </w:tc>
      </w:tr>
      <w:tr w:rsidR="00B16F60" w14:paraId="2799B040" w14:textId="77777777">
        <w:tc>
          <w:tcPr>
            <w:tcW w:w="3360" w:type="dxa"/>
          </w:tcPr>
          <w:p w14:paraId="0464448B" w14:textId="77777777" w:rsidR="00B16F60" w:rsidRDefault="00000000">
            <w:r>
              <w:rPr>
                <w:b/>
                <w:sz w:val="18"/>
              </w:rPr>
              <w:t>Apify</w:t>
            </w:r>
          </w:p>
        </w:tc>
        <w:tc>
          <w:tcPr>
            <w:tcW w:w="3360" w:type="dxa"/>
          </w:tcPr>
          <w:p w14:paraId="15A63694" w14:textId="77777777" w:rsidR="00B16F60" w:rsidRDefault="00000000">
            <w:r>
              <w:rPr>
                <w:rFonts w:ascii="Consolas" w:hAnsi="Consolas"/>
                <w:sz w:val="18"/>
              </w:rPr>
              <w:t>APIFY_API_TOKEN</w:t>
            </w:r>
          </w:p>
        </w:tc>
        <w:tc>
          <w:tcPr>
            <w:tcW w:w="3360" w:type="dxa"/>
          </w:tcPr>
          <w:p w14:paraId="24889A71" w14:textId="77777777" w:rsidR="00B16F60" w:rsidRDefault="00000000">
            <w:r>
              <w:rPr>
                <w:sz w:val="18"/>
              </w:rPr>
              <w:t>CT Scan — scrape Crypto Twitter accounts</w:t>
            </w:r>
          </w:p>
        </w:tc>
      </w:tr>
      <w:tr w:rsidR="00B16F60" w14:paraId="50502871" w14:textId="77777777">
        <w:tc>
          <w:tcPr>
            <w:tcW w:w="3360" w:type="dxa"/>
          </w:tcPr>
          <w:p w14:paraId="4E0B60DD" w14:textId="77777777" w:rsidR="00B16F60" w:rsidRDefault="00000000">
            <w:r>
              <w:rPr>
                <w:b/>
                <w:sz w:val="18"/>
              </w:rPr>
              <w:t>OpenAI</w:t>
            </w:r>
          </w:p>
        </w:tc>
        <w:tc>
          <w:tcPr>
            <w:tcW w:w="3360" w:type="dxa"/>
          </w:tcPr>
          <w:p w14:paraId="258FE16B" w14:textId="77777777" w:rsidR="00B16F60" w:rsidRDefault="00000000">
            <w:r>
              <w:rPr>
                <w:sz w:val="18"/>
              </w:rPr>
              <w:t>(optional)</w:t>
            </w:r>
          </w:p>
        </w:tc>
        <w:tc>
          <w:tcPr>
            <w:tcW w:w="3360" w:type="dxa"/>
          </w:tcPr>
          <w:p w14:paraId="1BC78543" w14:textId="77777777" w:rsidR="00B16F60" w:rsidRDefault="00000000">
            <w:r>
              <w:rPr>
                <w:sz w:val="18"/>
              </w:rPr>
              <w:t>Some workflows; fine-tuning roadmap</w:t>
            </w:r>
          </w:p>
        </w:tc>
      </w:tr>
    </w:tbl>
    <w:p w14:paraId="2E2C4D5F" w14:textId="77777777" w:rsidR="00B16F60" w:rsidRDefault="00B16F60"/>
    <w:p w14:paraId="74A0F293" w14:textId="77777777" w:rsidR="00B16F60" w:rsidRDefault="00000000">
      <w:pPr>
        <w:spacing w:before="200" w:after="80"/>
      </w:pPr>
      <w:r>
        <w:rPr>
          <w:b/>
          <w:sz w:val="22"/>
        </w:rPr>
        <w:t>4.3 Comms &amp; ops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B16F60" w14:paraId="1888D344" w14:textId="77777777">
        <w:tc>
          <w:tcPr>
            <w:tcW w:w="3360" w:type="dxa"/>
            <w:shd w:val="clear" w:color="auto" w:fill="E8EEF4"/>
          </w:tcPr>
          <w:p w14:paraId="5D86F307" w14:textId="77777777" w:rsidR="00B16F60" w:rsidRDefault="00000000">
            <w:r>
              <w:rPr>
                <w:b/>
                <w:sz w:val="18"/>
              </w:rPr>
              <w:t>API</w:t>
            </w:r>
          </w:p>
        </w:tc>
        <w:tc>
          <w:tcPr>
            <w:tcW w:w="3360" w:type="dxa"/>
            <w:shd w:val="clear" w:color="auto" w:fill="E8EEF4"/>
          </w:tcPr>
          <w:p w14:paraId="1D2636AD" w14:textId="77777777" w:rsidR="00B16F60" w:rsidRDefault="00000000">
            <w:r>
              <w:rPr>
                <w:b/>
                <w:sz w:val="18"/>
              </w:rPr>
              <w:t>Env</w:t>
            </w:r>
          </w:p>
        </w:tc>
        <w:tc>
          <w:tcPr>
            <w:tcW w:w="3360" w:type="dxa"/>
            <w:shd w:val="clear" w:color="auto" w:fill="E8EEF4"/>
          </w:tcPr>
          <w:p w14:paraId="5E0C4A3C" w14:textId="77777777" w:rsidR="00B16F60" w:rsidRDefault="00000000">
            <w:r>
              <w:rPr>
                <w:b/>
                <w:sz w:val="18"/>
              </w:rPr>
              <w:t>Used for</w:t>
            </w:r>
          </w:p>
        </w:tc>
      </w:tr>
      <w:tr w:rsidR="00B16F60" w14:paraId="536429F8" w14:textId="77777777">
        <w:tc>
          <w:tcPr>
            <w:tcW w:w="3360" w:type="dxa"/>
          </w:tcPr>
          <w:p w14:paraId="541D87A8" w14:textId="77777777" w:rsidR="00B16F60" w:rsidRDefault="00000000">
            <w:r>
              <w:rPr>
                <w:b/>
                <w:sz w:val="18"/>
              </w:rPr>
              <w:t>Telegram Bot</w:t>
            </w:r>
          </w:p>
        </w:tc>
        <w:tc>
          <w:tcPr>
            <w:tcW w:w="3360" w:type="dxa"/>
          </w:tcPr>
          <w:p w14:paraId="0BEA1B77" w14:textId="77777777" w:rsidR="00B16F60" w:rsidRDefault="00000000">
            <w:r>
              <w:rPr>
                <w:rFonts w:ascii="Consolas" w:hAnsi="Consolas"/>
                <w:sz w:val="18"/>
              </w:rPr>
              <w:t>TELEGRAM_BOT_TOKEN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TELEGRAM_CHAT_ID</w:t>
            </w:r>
          </w:p>
        </w:tc>
        <w:tc>
          <w:tcPr>
            <w:tcW w:w="3360" w:type="dxa"/>
          </w:tcPr>
          <w:p w14:paraId="2F2C5922" w14:textId="77777777" w:rsidR="00B16F60" w:rsidRDefault="00000000">
            <w:r>
              <w:rPr>
                <w:sz w:val="18"/>
              </w:rPr>
              <w:t>Wallet alerts, perp alerts, digests</w:t>
            </w:r>
          </w:p>
        </w:tc>
      </w:tr>
      <w:tr w:rsidR="00B16F60" w14:paraId="0B6F0AF2" w14:textId="77777777">
        <w:tc>
          <w:tcPr>
            <w:tcW w:w="3360" w:type="dxa"/>
          </w:tcPr>
          <w:p w14:paraId="44AAE6E9" w14:textId="77777777" w:rsidR="00B16F60" w:rsidRDefault="00000000">
            <w:r>
              <w:rPr>
                <w:b/>
                <w:sz w:val="18"/>
              </w:rPr>
              <w:t>Resend</w:t>
            </w:r>
          </w:p>
        </w:tc>
        <w:tc>
          <w:tcPr>
            <w:tcW w:w="3360" w:type="dxa"/>
          </w:tcPr>
          <w:p w14:paraId="6B694DFC" w14:textId="77777777" w:rsidR="00B16F60" w:rsidRDefault="00000000">
            <w:r>
              <w:rPr>
                <w:rFonts w:ascii="Consolas" w:hAnsi="Consolas"/>
                <w:sz w:val="18"/>
              </w:rPr>
              <w:t>RESEND_API_KEY</w:t>
            </w:r>
          </w:p>
        </w:tc>
        <w:tc>
          <w:tcPr>
            <w:tcW w:w="3360" w:type="dxa"/>
          </w:tcPr>
          <w:p w14:paraId="41E1B87A" w14:textId="77777777" w:rsidR="00B16F60" w:rsidRDefault="00000000">
            <w:r>
              <w:rPr>
                <w:sz w:val="18"/>
              </w:rPr>
              <w:t>Password reset, support emails</w:t>
            </w:r>
          </w:p>
        </w:tc>
      </w:tr>
      <w:tr w:rsidR="00B16F60" w14:paraId="1AF17BD4" w14:textId="77777777">
        <w:tc>
          <w:tcPr>
            <w:tcW w:w="3360" w:type="dxa"/>
          </w:tcPr>
          <w:p w14:paraId="3E03AB99" w14:textId="77777777" w:rsidR="00B16F60" w:rsidRDefault="00000000">
            <w:r>
              <w:rPr>
                <w:b/>
                <w:sz w:val="18"/>
              </w:rPr>
              <w:t>Stripe</w:t>
            </w:r>
          </w:p>
        </w:tc>
        <w:tc>
          <w:tcPr>
            <w:tcW w:w="3360" w:type="dxa"/>
          </w:tcPr>
          <w:p w14:paraId="2DDAE393" w14:textId="77777777" w:rsidR="00B16F60" w:rsidRDefault="00000000">
            <w:r>
              <w:rPr>
                <w:rFonts w:ascii="Consolas" w:hAnsi="Consolas"/>
                <w:sz w:val="18"/>
              </w:rPr>
              <w:t>STRIPE_SECRET_KEY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STRIPE_WEBHOOK_SECRET</w:t>
            </w:r>
          </w:p>
        </w:tc>
        <w:tc>
          <w:tcPr>
            <w:tcW w:w="3360" w:type="dxa"/>
          </w:tcPr>
          <w:p w14:paraId="415953D2" w14:textId="77777777" w:rsidR="00B16F60" w:rsidRDefault="00000000">
            <w:r>
              <w:rPr>
                <w:sz w:val="18"/>
              </w:rPr>
              <w:t>Card subscriptions</w:t>
            </w:r>
          </w:p>
        </w:tc>
      </w:tr>
    </w:tbl>
    <w:p w14:paraId="3D283401" w14:textId="77777777" w:rsidR="00B16F60" w:rsidRDefault="00B16F60"/>
    <w:p w14:paraId="4A5FE8D9" w14:textId="77777777" w:rsidR="00B16F60" w:rsidRDefault="00B16F60"/>
    <w:p w14:paraId="5C74A88B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lastRenderedPageBreak/>
        <w:t>5. Data model (PostgreSQL / Prisma)</w:t>
      </w:r>
    </w:p>
    <w:p w14:paraId="0272C2ED" w14:textId="77777777" w:rsidR="00B16F60" w:rsidRDefault="00000000">
      <w:pPr>
        <w:spacing w:before="200" w:after="80"/>
      </w:pPr>
      <w:r>
        <w:rPr>
          <w:b/>
          <w:sz w:val="22"/>
        </w:rPr>
        <w:t>5.1 Core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16F60" w14:paraId="7BD4B456" w14:textId="77777777">
        <w:tc>
          <w:tcPr>
            <w:tcW w:w="5040" w:type="dxa"/>
            <w:shd w:val="clear" w:color="auto" w:fill="E8EEF4"/>
          </w:tcPr>
          <w:p w14:paraId="07ACBD31" w14:textId="77777777" w:rsidR="00B16F60" w:rsidRDefault="00000000">
            <w:r>
              <w:rPr>
                <w:b/>
                <w:sz w:val="18"/>
              </w:rPr>
              <w:t>Model</w:t>
            </w:r>
          </w:p>
        </w:tc>
        <w:tc>
          <w:tcPr>
            <w:tcW w:w="5040" w:type="dxa"/>
            <w:shd w:val="clear" w:color="auto" w:fill="E8EEF4"/>
          </w:tcPr>
          <w:p w14:paraId="08E2B209" w14:textId="77777777" w:rsidR="00B16F60" w:rsidRDefault="00000000">
            <w:r>
              <w:rPr>
                <w:b/>
                <w:sz w:val="18"/>
              </w:rPr>
              <w:t>Purpose</w:t>
            </w:r>
          </w:p>
        </w:tc>
      </w:tr>
      <w:tr w:rsidR="00B16F60" w14:paraId="4996B0AC" w14:textId="77777777">
        <w:tc>
          <w:tcPr>
            <w:tcW w:w="5040" w:type="dxa"/>
          </w:tcPr>
          <w:p w14:paraId="2A173737" w14:textId="77777777" w:rsidR="00B16F60" w:rsidRDefault="00000000">
            <w:r>
              <w:rPr>
                <w:rFonts w:ascii="Consolas" w:hAnsi="Consolas"/>
                <w:sz w:val="18"/>
              </w:rPr>
              <w:t>User</w:t>
            </w:r>
          </w:p>
        </w:tc>
        <w:tc>
          <w:tcPr>
            <w:tcW w:w="5040" w:type="dxa"/>
          </w:tcPr>
          <w:p w14:paraId="57AE022F" w14:textId="77777777" w:rsidR="00B16F60" w:rsidRDefault="00000000">
            <w:r>
              <w:rPr>
                <w:sz w:val="18"/>
              </w:rPr>
              <w:t>Account, profile, on-demand flags, NovaConnect, coach user</w:t>
            </w:r>
          </w:p>
        </w:tc>
      </w:tr>
      <w:tr w:rsidR="00B16F60" w14:paraId="72C96639" w14:textId="77777777">
        <w:tc>
          <w:tcPr>
            <w:tcW w:w="5040" w:type="dxa"/>
          </w:tcPr>
          <w:p w14:paraId="35048A08" w14:textId="77777777" w:rsidR="00B16F60" w:rsidRDefault="00000000">
            <w:r>
              <w:rPr>
                <w:rFonts w:ascii="Consolas" w:hAnsi="Consolas"/>
                <w:sz w:val="18"/>
              </w:rPr>
              <w:t>Subscription</w:t>
            </w:r>
          </w:p>
        </w:tc>
        <w:tc>
          <w:tcPr>
            <w:tcW w:w="5040" w:type="dxa"/>
          </w:tcPr>
          <w:p w14:paraId="0A301CB1" w14:textId="77777777" w:rsidR="00B16F60" w:rsidRDefault="00000000">
            <w:r>
              <w:rPr>
                <w:sz w:val="18"/>
              </w:rPr>
              <w:t>Pro/VIP tier, expiry, Stripe session or Solana tx</w:t>
            </w:r>
          </w:p>
        </w:tc>
      </w:tr>
      <w:tr w:rsidR="00B16F60" w14:paraId="366E91B4" w14:textId="77777777">
        <w:tc>
          <w:tcPr>
            <w:tcW w:w="5040" w:type="dxa"/>
          </w:tcPr>
          <w:p w14:paraId="33639431" w14:textId="77777777" w:rsidR="00B16F60" w:rsidRDefault="00000000">
            <w:r>
              <w:rPr>
                <w:rFonts w:ascii="Consolas" w:hAnsi="Consolas"/>
                <w:sz w:val="18"/>
              </w:rPr>
              <w:t>Token</w:t>
            </w:r>
          </w:p>
        </w:tc>
        <w:tc>
          <w:tcPr>
            <w:tcW w:w="5040" w:type="dxa"/>
          </w:tcPr>
          <w:p w14:paraId="0E38DC78" w14:textId="77777777" w:rsidR="00B16F60" w:rsidRDefault="00000000">
            <w:r>
              <w:rPr>
                <w:sz w:val="18"/>
              </w:rPr>
              <w:t>Discovered meme coins with viral score, security JSON</w:t>
            </w:r>
          </w:p>
        </w:tc>
      </w:tr>
      <w:tr w:rsidR="00B16F60" w14:paraId="5B0F299B" w14:textId="77777777">
        <w:tc>
          <w:tcPr>
            <w:tcW w:w="5040" w:type="dxa"/>
          </w:tcPr>
          <w:p w14:paraId="4AD88360" w14:textId="77777777" w:rsidR="00B16F60" w:rsidRDefault="00000000">
            <w:r>
              <w:rPr>
                <w:rFonts w:ascii="Consolas" w:hAnsi="Consolas"/>
                <w:sz w:val="18"/>
              </w:rPr>
              <w:t>PinnedToken</w:t>
            </w:r>
          </w:p>
        </w:tc>
        <w:tc>
          <w:tcPr>
            <w:tcW w:w="5040" w:type="dxa"/>
          </w:tcPr>
          <w:p w14:paraId="6F34E3AC" w14:textId="77777777" w:rsidR="00B16F60" w:rsidRDefault="00000000">
            <w:r>
              <w:rPr>
                <w:sz w:val="18"/>
              </w:rPr>
              <w:t>User watchlist + cached AI re-analysis</w:t>
            </w:r>
          </w:p>
        </w:tc>
      </w:tr>
      <w:tr w:rsidR="00B16F60" w14:paraId="181D63BD" w14:textId="77777777">
        <w:tc>
          <w:tcPr>
            <w:tcW w:w="5040" w:type="dxa"/>
          </w:tcPr>
          <w:p w14:paraId="6FBBFD57" w14:textId="77777777" w:rsidR="00B16F60" w:rsidRDefault="00000000">
            <w:r>
              <w:rPr>
                <w:rFonts w:ascii="Consolas" w:hAnsi="Consolas"/>
                <w:sz w:val="18"/>
              </w:rPr>
              <w:t>UsageThisMonth</w:t>
            </w:r>
          </w:p>
        </w:tc>
        <w:tc>
          <w:tcPr>
            <w:tcW w:w="5040" w:type="dxa"/>
          </w:tcPr>
          <w:p w14:paraId="19F2F13D" w14:textId="77777777" w:rsidR="00B16F60" w:rsidRDefault="00000000">
            <w:r>
              <w:rPr>
                <w:sz w:val="18"/>
              </w:rPr>
              <w:t>Monthly AI usage caps</w:t>
            </w:r>
          </w:p>
        </w:tc>
      </w:tr>
    </w:tbl>
    <w:p w14:paraId="3A881470" w14:textId="77777777" w:rsidR="00B16F60" w:rsidRDefault="00B16F60"/>
    <w:p w14:paraId="1184F12B" w14:textId="77777777" w:rsidR="00B16F60" w:rsidRDefault="00000000">
      <w:pPr>
        <w:spacing w:before="200" w:after="80"/>
      </w:pPr>
      <w:r>
        <w:rPr>
          <w:b/>
          <w:sz w:val="22"/>
        </w:rPr>
        <w:t>5.2 Discovery &amp; alerts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6"/>
        <w:gridCol w:w="5034"/>
      </w:tblGrid>
      <w:tr w:rsidR="00B16F60" w14:paraId="2B78B108" w14:textId="77777777">
        <w:tc>
          <w:tcPr>
            <w:tcW w:w="5040" w:type="dxa"/>
            <w:shd w:val="clear" w:color="auto" w:fill="E8EEF4"/>
          </w:tcPr>
          <w:p w14:paraId="3424C85A" w14:textId="77777777" w:rsidR="00B16F60" w:rsidRDefault="00000000">
            <w:r>
              <w:rPr>
                <w:b/>
                <w:sz w:val="18"/>
              </w:rPr>
              <w:t>Model</w:t>
            </w:r>
          </w:p>
        </w:tc>
        <w:tc>
          <w:tcPr>
            <w:tcW w:w="5040" w:type="dxa"/>
            <w:shd w:val="clear" w:color="auto" w:fill="E8EEF4"/>
          </w:tcPr>
          <w:p w14:paraId="0226F459" w14:textId="77777777" w:rsidR="00B16F60" w:rsidRDefault="00000000">
            <w:r>
              <w:rPr>
                <w:b/>
                <w:sz w:val="18"/>
              </w:rPr>
              <w:t>Purpose</w:t>
            </w:r>
          </w:p>
        </w:tc>
      </w:tr>
      <w:tr w:rsidR="00B16F60" w14:paraId="7E3349A8" w14:textId="77777777">
        <w:tc>
          <w:tcPr>
            <w:tcW w:w="5040" w:type="dxa"/>
          </w:tcPr>
          <w:p w14:paraId="502C4A50" w14:textId="77777777" w:rsidR="00B16F60" w:rsidRDefault="00000000">
            <w:r>
              <w:rPr>
                <w:rFonts w:ascii="Consolas" w:hAnsi="Consolas"/>
                <w:sz w:val="18"/>
              </w:rPr>
              <w:t>TrackedWallet</w:t>
            </w:r>
          </w:p>
        </w:tc>
        <w:tc>
          <w:tcPr>
            <w:tcW w:w="5040" w:type="dxa"/>
          </w:tcPr>
          <w:p w14:paraId="4E2BB7B4" w14:textId="77777777" w:rsidR="00B16F60" w:rsidRDefault="00000000">
            <w:r>
              <w:rPr>
                <w:sz w:val="18"/>
              </w:rPr>
              <w:t>Admin smart-money wallets (Solana)</w:t>
            </w:r>
          </w:p>
        </w:tc>
      </w:tr>
      <w:tr w:rsidR="00B16F60" w14:paraId="57C09E41" w14:textId="77777777">
        <w:tc>
          <w:tcPr>
            <w:tcW w:w="5040" w:type="dxa"/>
          </w:tcPr>
          <w:p w14:paraId="109DA6FF" w14:textId="77777777" w:rsidR="00B16F60" w:rsidRDefault="00000000">
            <w:r>
              <w:rPr>
                <w:rFonts w:ascii="Consolas" w:hAnsi="Consolas"/>
                <w:sz w:val="18"/>
              </w:rPr>
              <w:t>UserMemeCoinWallet</w:t>
            </w:r>
          </w:p>
        </w:tc>
        <w:tc>
          <w:tcPr>
            <w:tcW w:w="5040" w:type="dxa"/>
          </w:tcPr>
          <w:p w14:paraId="0B1C4CF2" w14:textId="77777777" w:rsidR="00B16F60" w:rsidRDefault="00000000">
            <w:r>
              <w:rPr>
                <w:sz w:val="18"/>
              </w:rPr>
              <w:t>User-owned meme wallets (max 5)</w:t>
            </w:r>
          </w:p>
        </w:tc>
      </w:tr>
      <w:tr w:rsidR="00B16F60" w14:paraId="09BBA9F5" w14:textId="77777777">
        <w:tc>
          <w:tcPr>
            <w:tcW w:w="5040" w:type="dxa"/>
          </w:tcPr>
          <w:p w14:paraId="13840240" w14:textId="77777777" w:rsidR="00B16F60" w:rsidRDefault="00000000">
            <w:r>
              <w:rPr>
                <w:rFonts w:ascii="Consolas" w:hAnsi="Consolas"/>
                <w:sz w:val="18"/>
              </w:rPr>
              <w:t>LeverageWallet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UserLeverageWallet</w:t>
            </w:r>
          </w:p>
        </w:tc>
        <w:tc>
          <w:tcPr>
            <w:tcW w:w="5040" w:type="dxa"/>
          </w:tcPr>
          <w:p w14:paraId="4A571489" w14:textId="77777777" w:rsidR="00B16F60" w:rsidRDefault="00000000">
            <w:r>
              <w:rPr>
                <w:sz w:val="18"/>
              </w:rPr>
              <w:t>Hyperliquid perp traders</w:t>
            </w:r>
          </w:p>
        </w:tc>
      </w:tr>
      <w:tr w:rsidR="00B16F60" w14:paraId="2F17837C" w14:textId="77777777">
        <w:tc>
          <w:tcPr>
            <w:tcW w:w="5040" w:type="dxa"/>
          </w:tcPr>
          <w:p w14:paraId="7F73DBD7" w14:textId="77777777" w:rsidR="00B16F60" w:rsidRDefault="00000000">
            <w:r>
              <w:rPr>
                <w:rFonts w:ascii="Consolas" w:hAnsi="Consolas"/>
                <w:sz w:val="18"/>
              </w:rPr>
              <w:t>PolymarketTrackedWallet</w:t>
            </w:r>
          </w:p>
        </w:tc>
        <w:tc>
          <w:tcPr>
            <w:tcW w:w="5040" w:type="dxa"/>
          </w:tcPr>
          <w:p w14:paraId="1AC5BE05" w14:textId="77777777" w:rsidR="00B16F60" w:rsidRDefault="00000000">
            <w:r>
              <w:rPr>
                <w:sz w:val="18"/>
              </w:rPr>
              <w:t>Polymarket proxy wallets</w:t>
            </w:r>
          </w:p>
        </w:tc>
      </w:tr>
      <w:tr w:rsidR="00B16F60" w14:paraId="55C0CDA4" w14:textId="77777777">
        <w:tc>
          <w:tcPr>
            <w:tcW w:w="5040" w:type="dxa"/>
          </w:tcPr>
          <w:p w14:paraId="341BF255" w14:textId="77777777" w:rsidR="00B16F60" w:rsidRDefault="00000000">
            <w:r>
              <w:rPr>
                <w:rFonts w:ascii="Consolas" w:hAnsi="Consolas"/>
                <w:sz w:val="18"/>
              </w:rPr>
              <w:t>AlertRule</w:t>
            </w:r>
          </w:p>
        </w:tc>
        <w:tc>
          <w:tcPr>
            <w:tcW w:w="5040" w:type="dxa"/>
          </w:tcPr>
          <w:p w14:paraId="2F2C68E4" w14:textId="77777777" w:rsidR="00B16F60" w:rsidRDefault="00000000">
            <w:r>
              <w:rPr>
                <w:sz w:val="18"/>
              </w:rPr>
              <w:t>Min buyers, max age for wallet alerts</w:t>
            </w:r>
          </w:p>
        </w:tc>
      </w:tr>
      <w:tr w:rsidR="00B16F60" w14:paraId="02A7E594" w14:textId="77777777">
        <w:tc>
          <w:tcPr>
            <w:tcW w:w="5040" w:type="dxa"/>
          </w:tcPr>
          <w:p w14:paraId="609DEC1C" w14:textId="77777777" w:rsidR="00B16F60" w:rsidRDefault="00000000">
            <w:r>
              <w:rPr>
                <w:rFonts w:ascii="Consolas" w:hAnsi="Consolas"/>
                <w:sz w:val="18"/>
              </w:rPr>
              <w:t>WalletAlertSent</w:t>
            </w:r>
          </w:p>
        </w:tc>
        <w:tc>
          <w:tcPr>
            <w:tcW w:w="5040" w:type="dxa"/>
          </w:tcPr>
          <w:p w14:paraId="2577DEB7" w14:textId="77777777" w:rsidR="00B16F60" w:rsidRDefault="00000000">
            <w:r>
              <w:rPr>
                <w:sz w:val="18"/>
              </w:rPr>
              <w:t>Telegram dedupe</w:t>
            </w:r>
          </w:p>
        </w:tc>
      </w:tr>
      <w:tr w:rsidR="00B16F60" w14:paraId="0AD6CDF6" w14:textId="77777777">
        <w:tc>
          <w:tcPr>
            <w:tcW w:w="5040" w:type="dxa"/>
          </w:tcPr>
          <w:p w14:paraId="7E1F2319" w14:textId="77777777" w:rsidR="00B16F60" w:rsidRDefault="00000000">
            <w:r>
              <w:rPr>
                <w:rFonts w:ascii="Consolas" w:hAnsi="Consolas"/>
                <w:sz w:val="18"/>
              </w:rPr>
              <w:t>KnownPerpSymbol</w:t>
            </w:r>
          </w:p>
        </w:tc>
        <w:tc>
          <w:tcPr>
            <w:tcW w:w="5040" w:type="dxa"/>
          </w:tcPr>
          <w:p w14:paraId="0B92691A" w14:textId="77777777" w:rsidR="00B16F60" w:rsidRDefault="00000000">
            <w:r>
              <w:rPr>
                <w:sz w:val="18"/>
              </w:rPr>
              <w:t>First-seen perp symbols (Hot New Perps)</w:t>
            </w:r>
          </w:p>
        </w:tc>
      </w:tr>
      <w:tr w:rsidR="00B16F60" w14:paraId="2C0E5CAE" w14:textId="77777777">
        <w:tc>
          <w:tcPr>
            <w:tcW w:w="5040" w:type="dxa"/>
          </w:tcPr>
          <w:p w14:paraId="6DA7FCBA" w14:textId="77777777" w:rsidR="00B16F60" w:rsidRDefault="00000000">
            <w:r>
              <w:rPr>
                <w:rFonts w:ascii="Consolas" w:hAnsi="Consolas"/>
                <w:sz w:val="18"/>
              </w:rPr>
              <w:t>PerpAlert</w:t>
            </w:r>
          </w:p>
        </w:tc>
        <w:tc>
          <w:tcPr>
            <w:tcW w:w="5040" w:type="dxa"/>
          </w:tcPr>
          <w:p w14:paraId="60976BC5" w14:textId="77777777" w:rsidR="00B16F60" w:rsidRDefault="00000000">
            <w:r>
              <w:rPr>
                <w:sz w:val="18"/>
              </w:rPr>
              <w:t>User rules: new listing, 5m % above/below</w:t>
            </w:r>
          </w:p>
        </w:tc>
      </w:tr>
    </w:tbl>
    <w:p w14:paraId="3E063935" w14:textId="77777777" w:rsidR="00B16F60" w:rsidRDefault="00B16F60"/>
    <w:p w14:paraId="0FCD705C" w14:textId="77777777" w:rsidR="00B16F60" w:rsidRDefault="00000000">
      <w:pPr>
        <w:spacing w:before="200" w:after="80"/>
      </w:pPr>
      <w:r>
        <w:rPr>
          <w:b/>
          <w:sz w:val="22"/>
        </w:rPr>
        <w:t>5.3 AI quality &amp;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6"/>
        <w:gridCol w:w="5034"/>
      </w:tblGrid>
      <w:tr w:rsidR="00B16F60" w14:paraId="3071B17D" w14:textId="77777777">
        <w:tc>
          <w:tcPr>
            <w:tcW w:w="5040" w:type="dxa"/>
            <w:shd w:val="clear" w:color="auto" w:fill="E8EEF4"/>
          </w:tcPr>
          <w:p w14:paraId="575C458C" w14:textId="77777777" w:rsidR="00B16F60" w:rsidRDefault="00000000">
            <w:r>
              <w:rPr>
                <w:b/>
                <w:sz w:val="18"/>
              </w:rPr>
              <w:t>Model</w:t>
            </w:r>
          </w:p>
        </w:tc>
        <w:tc>
          <w:tcPr>
            <w:tcW w:w="5040" w:type="dxa"/>
            <w:shd w:val="clear" w:color="auto" w:fill="E8EEF4"/>
          </w:tcPr>
          <w:p w14:paraId="09E4FAAF" w14:textId="77777777" w:rsidR="00B16F60" w:rsidRDefault="00000000">
            <w:r>
              <w:rPr>
                <w:b/>
                <w:sz w:val="18"/>
              </w:rPr>
              <w:t>Purpose</w:t>
            </w:r>
          </w:p>
        </w:tc>
      </w:tr>
      <w:tr w:rsidR="00B16F60" w14:paraId="646A6A27" w14:textId="77777777">
        <w:tc>
          <w:tcPr>
            <w:tcW w:w="5040" w:type="dxa"/>
          </w:tcPr>
          <w:p w14:paraId="14B2DECE" w14:textId="77777777" w:rsidR="00B16F60" w:rsidRDefault="00000000">
            <w:r>
              <w:rPr>
                <w:rFonts w:ascii="Consolas" w:hAnsi="Consolas"/>
                <w:sz w:val="18"/>
              </w:rPr>
              <w:t>AiAnalysisFeedback</w:t>
            </w:r>
          </w:p>
        </w:tc>
        <w:tc>
          <w:tcPr>
            <w:tcW w:w="5040" w:type="dxa"/>
          </w:tcPr>
          <w:p w14:paraId="2D1A48DF" w14:textId="77777777" w:rsidR="00B16F60" w:rsidRDefault="00000000">
            <w:r>
              <w:rPr>
                <w:sz w:val="18"/>
              </w:rPr>
              <w:t>good/bad on token AI (eval dataset source)</w:t>
            </w:r>
          </w:p>
        </w:tc>
      </w:tr>
      <w:tr w:rsidR="00B16F60" w14:paraId="6A3E648E" w14:textId="77777777">
        <w:tc>
          <w:tcPr>
            <w:tcW w:w="5040" w:type="dxa"/>
          </w:tcPr>
          <w:p w14:paraId="61773D85" w14:textId="77777777" w:rsidR="00B16F60" w:rsidRDefault="00000000">
            <w:r>
              <w:rPr>
                <w:rFonts w:ascii="Consolas" w:hAnsi="Consolas"/>
                <w:sz w:val="18"/>
              </w:rPr>
              <w:t>NovaSmartFeedback</w:t>
            </w:r>
          </w:p>
        </w:tc>
        <w:tc>
          <w:tcPr>
            <w:tcW w:w="5040" w:type="dxa"/>
          </w:tcPr>
          <w:p w14:paraId="368011FA" w14:textId="77777777" w:rsidR="00B16F60" w:rsidRDefault="00000000">
            <w:r>
              <w:rPr>
                <w:sz w:val="18"/>
              </w:rPr>
              <w:t>Futures/smart analysis feedback</w:t>
            </w:r>
          </w:p>
        </w:tc>
      </w:tr>
      <w:tr w:rsidR="00B16F60" w14:paraId="68FFC41F" w14:textId="77777777">
        <w:tc>
          <w:tcPr>
            <w:tcW w:w="5040" w:type="dxa"/>
          </w:tcPr>
          <w:p w14:paraId="76A49963" w14:textId="77777777" w:rsidR="00B16F60" w:rsidRDefault="00000000">
            <w:r>
              <w:rPr>
                <w:rFonts w:ascii="Consolas" w:hAnsi="Consolas"/>
                <w:sz w:val="18"/>
              </w:rPr>
              <w:t>NovaFiveMinsOwnerFeedback</w:t>
            </w:r>
          </w:p>
        </w:tc>
        <w:tc>
          <w:tcPr>
            <w:tcW w:w="5040" w:type="dxa"/>
          </w:tcPr>
          <w:p w14:paraId="239D6A32" w14:textId="77777777" w:rsidR="00B16F60" w:rsidRDefault="00000000">
            <w:r>
              <w:rPr>
                <w:sz w:val="18"/>
              </w:rPr>
              <w:t>Polymarket 5-min lean labels</w:t>
            </w:r>
          </w:p>
        </w:tc>
      </w:tr>
    </w:tbl>
    <w:p w14:paraId="3713CFCD" w14:textId="77777777" w:rsidR="00B16F60" w:rsidRDefault="00B16F60"/>
    <w:p w14:paraId="0E17AC97" w14:textId="77777777" w:rsidR="00B16F60" w:rsidRDefault="00000000">
      <w:pPr>
        <w:spacing w:before="200" w:after="80"/>
      </w:pPr>
      <w:r>
        <w:rPr>
          <w:b/>
          <w:sz w:val="22"/>
        </w:rPr>
        <w:t>5.4 Trading &amp; automation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16F60" w14:paraId="4F5B3340" w14:textId="77777777">
        <w:tc>
          <w:tcPr>
            <w:tcW w:w="5040" w:type="dxa"/>
            <w:shd w:val="clear" w:color="auto" w:fill="E8EEF4"/>
          </w:tcPr>
          <w:p w14:paraId="3D44CA6A" w14:textId="77777777" w:rsidR="00B16F60" w:rsidRDefault="00000000">
            <w:r>
              <w:rPr>
                <w:b/>
                <w:sz w:val="18"/>
              </w:rPr>
              <w:t>Model</w:t>
            </w:r>
          </w:p>
        </w:tc>
        <w:tc>
          <w:tcPr>
            <w:tcW w:w="5040" w:type="dxa"/>
            <w:shd w:val="clear" w:color="auto" w:fill="E8EEF4"/>
          </w:tcPr>
          <w:p w14:paraId="131608C5" w14:textId="77777777" w:rsidR="00B16F60" w:rsidRDefault="00000000">
            <w:r>
              <w:rPr>
                <w:b/>
                <w:sz w:val="18"/>
              </w:rPr>
              <w:t>Purpose</w:t>
            </w:r>
          </w:p>
        </w:tc>
      </w:tr>
      <w:tr w:rsidR="00B16F60" w14:paraId="76469A16" w14:textId="77777777">
        <w:tc>
          <w:tcPr>
            <w:tcW w:w="5040" w:type="dxa"/>
          </w:tcPr>
          <w:p w14:paraId="78C9F53D" w14:textId="77777777" w:rsidR="00B16F60" w:rsidRDefault="00000000">
            <w:r>
              <w:rPr>
                <w:rFonts w:ascii="Consolas" w:hAnsi="Consolas"/>
                <w:sz w:val="18"/>
              </w:rPr>
              <w:t>TradingBot</w:t>
            </w:r>
          </w:p>
        </w:tc>
        <w:tc>
          <w:tcPr>
            <w:tcW w:w="5040" w:type="dxa"/>
          </w:tcPr>
          <w:p w14:paraId="76D220F0" w14:textId="77777777" w:rsidR="00B16F60" w:rsidRDefault="00000000">
            <w:r>
              <w:rPr>
                <w:sz w:val="18"/>
              </w:rPr>
              <w:t>Owner bot config (Blofin/Hyperliquid/KuCoin)</w:t>
            </w:r>
          </w:p>
        </w:tc>
      </w:tr>
      <w:tr w:rsidR="00B16F60" w14:paraId="2844E19E" w14:textId="77777777">
        <w:tc>
          <w:tcPr>
            <w:tcW w:w="5040" w:type="dxa"/>
          </w:tcPr>
          <w:p w14:paraId="0D92246C" w14:textId="77777777" w:rsidR="00B16F60" w:rsidRDefault="00000000">
            <w:r>
              <w:rPr>
                <w:rFonts w:ascii="Consolas" w:hAnsi="Consolas"/>
                <w:sz w:val="18"/>
              </w:rPr>
              <w:t>NovaScalperConfig</w:t>
            </w:r>
          </w:p>
        </w:tc>
        <w:tc>
          <w:tcPr>
            <w:tcW w:w="5040" w:type="dxa"/>
          </w:tcPr>
          <w:p w14:paraId="3A8C0266" w14:textId="77777777" w:rsidR="00B16F60" w:rsidRDefault="00000000">
            <w:r>
              <w:rPr>
                <w:sz w:val="18"/>
              </w:rPr>
              <w:t>Per-user Blofin scalper slots</w:t>
            </w:r>
          </w:p>
        </w:tc>
      </w:tr>
      <w:tr w:rsidR="00B16F60" w14:paraId="089F30DA" w14:textId="77777777">
        <w:tc>
          <w:tcPr>
            <w:tcW w:w="5040" w:type="dxa"/>
          </w:tcPr>
          <w:p w14:paraId="759026B6" w14:textId="77777777" w:rsidR="00B16F60" w:rsidRDefault="00000000">
            <w:r>
              <w:rPr>
                <w:rFonts w:ascii="Consolas" w:hAnsi="Consolas"/>
                <w:sz w:val="18"/>
              </w:rPr>
              <w:t>UserBlofinConfig</w:t>
            </w:r>
          </w:p>
        </w:tc>
        <w:tc>
          <w:tcPr>
            <w:tcW w:w="5040" w:type="dxa"/>
          </w:tcPr>
          <w:p w14:paraId="362A1CCA" w14:textId="77777777" w:rsidR="00B16F60" w:rsidRDefault="00000000">
            <w:r>
              <w:rPr>
                <w:sz w:val="18"/>
              </w:rPr>
              <w:t>Encrypted user API keys (AES-256-GCM)</w:t>
            </w:r>
          </w:p>
        </w:tc>
      </w:tr>
      <w:tr w:rsidR="00B16F60" w14:paraId="171AF458" w14:textId="77777777">
        <w:tc>
          <w:tcPr>
            <w:tcW w:w="5040" w:type="dxa"/>
          </w:tcPr>
          <w:p w14:paraId="5E21C8E6" w14:textId="77777777" w:rsidR="00B16F60" w:rsidRDefault="00000000">
            <w:r>
              <w:rPr>
                <w:rFonts w:ascii="Consolas" w:hAnsi="Consolas"/>
                <w:sz w:val="18"/>
              </w:rPr>
              <w:t>UserPolymarketConfig</w:t>
            </w:r>
          </w:p>
        </w:tc>
        <w:tc>
          <w:tcPr>
            <w:tcW w:w="5040" w:type="dxa"/>
          </w:tcPr>
          <w:p w14:paraId="5125181D" w14:textId="77777777" w:rsidR="00B16F60" w:rsidRDefault="00000000">
            <w:r>
              <w:rPr>
                <w:sz w:val="18"/>
              </w:rPr>
              <w:t>Encrypted Polymarket CLOB credentials</w:t>
            </w:r>
          </w:p>
        </w:tc>
      </w:tr>
      <w:tr w:rsidR="00B16F60" w14:paraId="34947A72" w14:textId="77777777">
        <w:tc>
          <w:tcPr>
            <w:tcW w:w="5040" w:type="dxa"/>
          </w:tcPr>
          <w:p w14:paraId="001C855A" w14:textId="77777777" w:rsidR="00B16F60" w:rsidRDefault="00000000">
            <w:r>
              <w:rPr>
                <w:rFonts w:ascii="Consolas" w:hAnsi="Consolas"/>
                <w:sz w:val="18"/>
              </w:rPr>
              <w:t>TradingBotJournalEntry</w:t>
            </w:r>
          </w:p>
        </w:tc>
        <w:tc>
          <w:tcPr>
            <w:tcW w:w="5040" w:type="dxa"/>
          </w:tcPr>
          <w:p w14:paraId="613475B5" w14:textId="77777777" w:rsidR="00B16F60" w:rsidRDefault="00000000">
            <w:r>
              <w:rPr>
                <w:sz w:val="18"/>
              </w:rPr>
              <w:t>Closed trades, Nova Radar snapshots</w:t>
            </w:r>
          </w:p>
        </w:tc>
      </w:tr>
    </w:tbl>
    <w:p w14:paraId="3F2A3989" w14:textId="77777777" w:rsidR="00B16F60" w:rsidRDefault="00B16F60"/>
    <w:p w14:paraId="51EE199B" w14:textId="77777777" w:rsidR="00B16F60" w:rsidRDefault="00000000">
      <w:pPr>
        <w:spacing w:before="200" w:after="80"/>
      </w:pPr>
      <w:r>
        <w:rPr>
          <w:b/>
          <w:sz w:val="22"/>
        </w:rPr>
        <w:t>5.5 Platform ops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16F60" w14:paraId="67FE14C1" w14:textId="77777777">
        <w:tc>
          <w:tcPr>
            <w:tcW w:w="5040" w:type="dxa"/>
            <w:shd w:val="clear" w:color="auto" w:fill="E8EEF4"/>
          </w:tcPr>
          <w:p w14:paraId="36592B2C" w14:textId="77777777" w:rsidR="00B16F60" w:rsidRDefault="00000000">
            <w:r>
              <w:rPr>
                <w:b/>
                <w:sz w:val="18"/>
              </w:rPr>
              <w:t>Model</w:t>
            </w:r>
          </w:p>
        </w:tc>
        <w:tc>
          <w:tcPr>
            <w:tcW w:w="5040" w:type="dxa"/>
            <w:shd w:val="clear" w:color="auto" w:fill="E8EEF4"/>
          </w:tcPr>
          <w:p w14:paraId="15DA04FD" w14:textId="77777777" w:rsidR="00B16F60" w:rsidRDefault="00000000">
            <w:r>
              <w:rPr>
                <w:b/>
                <w:sz w:val="18"/>
              </w:rPr>
              <w:t>Purpose</w:t>
            </w:r>
          </w:p>
        </w:tc>
      </w:tr>
      <w:tr w:rsidR="00B16F60" w14:paraId="68BC03A8" w14:textId="77777777">
        <w:tc>
          <w:tcPr>
            <w:tcW w:w="5040" w:type="dxa"/>
          </w:tcPr>
          <w:p w14:paraId="196F2ED2" w14:textId="77777777" w:rsidR="00B16F60" w:rsidRDefault="00000000">
            <w:r>
              <w:rPr>
                <w:rFonts w:ascii="Consolas" w:hAnsi="Consolas"/>
                <w:sz w:val="18"/>
              </w:rPr>
              <w:t>FeatureFlag</w:t>
            </w:r>
          </w:p>
        </w:tc>
        <w:tc>
          <w:tcPr>
            <w:tcW w:w="5040" w:type="dxa"/>
          </w:tcPr>
          <w:p w14:paraId="5963E7AF" w14:textId="77777777" w:rsidR="00B16F60" w:rsidRDefault="00000000">
            <w:r>
              <w:rPr>
                <w:sz w:val="18"/>
              </w:rPr>
              <w:t>Kill switches (Moralis, Telegram, NovaConnect, etc.)</w:t>
            </w:r>
          </w:p>
        </w:tc>
      </w:tr>
      <w:tr w:rsidR="00B16F60" w14:paraId="50D7F1DD" w14:textId="77777777">
        <w:tc>
          <w:tcPr>
            <w:tcW w:w="5040" w:type="dxa"/>
          </w:tcPr>
          <w:p w14:paraId="0FE53121" w14:textId="77777777" w:rsidR="00B16F60" w:rsidRDefault="00000000">
            <w:r>
              <w:rPr>
                <w:rFonts w:ascii="Consolas" w:hAnsi="Consolas"/>
                <w:sz w:val="18"/>
              </w:rPr>
              <w:t>TabNewBadge</w:t>
            </w:r>
          </w:p>
        </w:tc>
        <w:tc>
          <w:tcPr>
            <w:tcW w:w="5040" w:type="dxa"/>
          </w:tcPr>
          <w:p w14:paraId="669A8472" w14:textId="77777777" w:rsidR="00B16F60" w:rsidRDefault="00000000">
            <w:r>
              <w:rPr>
                <w:sz w:val="18"/>
              </w:rPr>
              <w:t>“NEW” pills on nav tabs</w:t>
            </w:r>
          </w:p>
        </w:tc>
      </w:tr>
      <w:tr w:rsidR="00B16F60" w14:paraId="71A38B68" w14:textId="77777777">
        <w:tc>
          <w:tcPr>
            <w:tcW w:w="5040" w:type="dxa"/>
          </w:tcPr>
          <w:p w14:paraId="07668D12" w14:textId="77777777" w:rsidR="00B16F60" w:rsidRDefault="00000000">
            <w:r>
              <w:rPr>
                <w:rFonts w:ascii="Consolas" w:hAnsi="Consolas"/>
                <w:sz w:val="18"/>
              </w:rPr>
              <w:t>AnalyticsEvent</w:t>
            </w:r>
          </w:p>
        </w:tc>
        <w:tc>
          <w:tcPr>
            <w:tcW w:w="5040" w:type="dxa"/>
          </w:tcPr>
          <w:p w14:paraId="043EA098" w14:textId="77777777" w:rsidR="00B16F60" w:rsidRDefault="00000000">
            <w:r>
              <w:rPr>
                <w:sz w:val="18"/>
              </w:rPr>
              <w:t>App Insights (geo, device, path)</w:t>
            </w:r>
          </w:p>
        </w:tc>
      </w:tr>
      <w:tr w:rsidR="00B16F60" w14:paraId="17262775" w14:textId="77777777">
        <w:tc>
          <w:tcPr>
            <w:tcW w:w="5040" w:type="dxa"/>
          </w:tcPr>
          <w:p w14:paraId="2A280AB8" w14:textId="77777777" w:rsidR="00B16F60" w:rsidRDefault="00000000">
            <w:r>
              <w:rPr>
                <w:rFonts w:ascii="Consolas" w:hAnsi="Consolas"/>
                <w:sz w:val="18"/>
              </w:rPr>
              <w:t>SupportTicket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ChatSession</w:t>
            </w:r>
          </w:p>
        </w:tc>
        <w:tc>
          <w:tcPr>
            <w:tcW w:w="5040" w:type="dxa"/>
          </w:tcPr>
          <w:p w14:paraId="5D300B16" w14:textId="77777777" w:rsidR="00B16F60" w:rsidRDefault="00000000">
            <w:r>
              <w:rPr>
                <w:sz w:val="18"/>
              </w:rPr>
              <w:t>Support + Nja chat + live agent</w:t>
            </w:r>
          </w:p>
        </w:tc>
      </w:tr>
      <w:tr w:rsidR="00B16F60" w14:paraId="61B052DB" w14:textId="77777777">
        <w:tc>
          <w:tcPr>
            <w:tcW w:w="5040" w:type="dxa"/>
          </w:tcPr>
          <w:p w14:paraId="2DC46C87" w14:textId="77777777" w:rsidR="00B16F60" w:rsidRDefault="00000000">
            <w:r>
              <w:rPr>
                <w:rFonts w:ascii="Consolas" w:hAnsi="Consolas"/>
                <w:sz w:val="18"/>
              </w:rPr>
              <w:t>CoachCall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UserTelegram</w:t>
            </w:r>
          </w:p>
        </w:tc>
        <w:tc>
          <w:tcPr>
            <w:tcW w:w="5040" w:type="dxa"/>
          </w:tcPr>
          <w:p w14:paraId="63843349" w14:textId="77777777" w:rsidR="00B16F60" w:rsidRDefault="00000000">
            <w:r>
              <w:rPr>
                <w:sz w:val="18"/>
              </w:rPr>
              <w:t>VIP coach signals</w:t>
            </w:r>
          </w:p>
        </w:tc>
      </w:tr>
    </w:tbl>
    <w:p w14:paraId="44678582" w14:textId="77777777" w:rsidR="00B16F60" w:rsidRDefault="00B16F60"/>
    <w:p w14:paraId="52799FEC" w14:textId="77777777" w:rsidR="00B16F60" w:rsidRDefault="00B16F60"/>
    <w:p w14:paraId="1EF8F674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t>6. Product modules (what each tab does)</w:t>
      </w:r>
    </w:p>
    <w:p w14:paraId="50139230" w14:textId="77777777" w:rsidR="00B16F60" w:rsidRDefault="00000000">
      <w:r>
        <w:t xml:space="preserve">Main UI lives in </w:t>
      </w:r>
      <w:r>
        <w:rPr>
          <w:rFonts w:ascii="Consolas" w:hAnsi="Consolas"/>
          <w:sz w:val="18"/>
        </w:rPr>
        <w:t>app/page.tsx</w:t>
      </w:r>
      <w:r>
        <w:t xml:space="preserve"> with tab IDs. Feature panels in </w:t>
      </w:r>
      <w:r>
        <w:rPr>
          <w:rFonts w:ascii="Consolas" w:hAnsi="Consolas"/>
          <w:sz w:val="18"/>
        </w:rPr>
        <w:t>components/</w:t>
      </w:r>
      <w:r>
        <w:t>.</w:t>
      </w:r>
    </w:p>
    <w:p w14:paraId="19DC114F" w14:textId="77777777" w:rsidR="00B16F60" w:rsidRDefault="00000000">
      <w:pPr>
        <w:spacing w:before="200" w:after="80"/>
      </w:pPr>
      <w:r>
        <w:rPr>
          <w:b/>
          <w:sz w:val="22"/>
        </w:rPr>
        <w:lastRenderedPageBreak/>
        <w:t>6.1 Meme coin discovery (free + paid layers)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B16F60" w14:paraId="5EA4A81B" w14:textId="77777777">
        <w:tc>
          <w:tcPr>
            <w:tcW w:w="3360" w:type="dxa"/>
            <w:shd w:val="clear" w:color="auto" w:fill="E8EEF4"/>
          </w:tcPr>
          <w:p w14:paraId="2A90BD52" w14:textId="77777777" w:rsidR="00B16F60" w:rsidRDefault="00000000">
            <w:r>
              <w:rPr>
                <w:b/>
                <w:sz w:val="18"/>
              </w:rPr>
              <w:t>Tab</w:t>
            </w:r>
          </w:p>
        </w:tc>
        <w:tc>
          <w:tcPr>
            <w:tcW w:w="3360" w:type="dxa"/>
            <w:shd w:val="clear" w:color="auto" w:fill="E8EEF4"/>
          </w:tcPr>
          <w:p w14:paraId="0DBBC06B" w14:textId="77777777" w:rsidR="00B16F60" w:rsidRDefault="00000000">
            <w:r>
              <w:rPr>
                <w:b/>
                <w:sz w:val="18"/>
              </w:rPr>
              <w:t>Access</w:t>
            </w:r>
          </w:p>
        </w:tc>
        <w:tc>
          <w:tcPr>
            <w:tcW w:w="3360" w:type="dxa"/>
            <w:shd w:val="clear" w:color="auto" w:fill="E8EEF4"/>
          </w:tcPr>
          <w:p w14:paraId="76D1833D" w14:textId="77777777" w:rsidR="00B16F60" w:rsidRDefault="00000000">
            <w:r>
              <w:rPr>
                <w:b/>
                <w:sz w:val="18"/>
              </w:rPr>
              <w:t>What it does</w:t>
            </w:r>
          </w:p>
        </w:tc>
      </w:tr>
      <w:tr w:rsidR="00B16F60" w14:paraId="5D79DAF0" w14:textId="77777777">
        <w:tc>
          <w:tcPr>
            <w:tcW w:w="3360" w:type="dxa"/>
          </w:tcPr>
          <w:p w14:paraId="6DD1F1D7" w14:textId="77777777" w:rsidR="00B16F60" w:rsidRDefault="00000000">
            <w:r>
              <w:rPr>
                <w:b/>
                <w:sz w:val="18"/>
              </w:rPr>
              <w:t>Go Hunting</w:t>
            </w:r>
          </w:p>
        </w:tc>
        <w:tc>
          <w:tcPr>
            <w:tcW w:w="3360" w:type="dxa"/>
          </w:tcPr>
          <w:p w14:paraId="2A37C3BC" w14:textId="77777777" w:rsidR="00B16F60" w:rsidRDefault="00000000">
            <w:r>
              <w:rPr>
                <w:sz w:val="18"/>
              </w:rPr>
              <w:t>Free (Solana new pairs)</w:t>
            </w:r>
          </w:p>
        </w:tc>
        <w:tc>
          <w:tcPr>
            <w:tcW w:w="3360" w:type="dxa"/>
          </w:tcPr>
          <w:p w14:paraId="385CDC3D" w14:textId="77777777" w:rsidR="00B16F60" w:rsidRDefault="00000000">
            <w:r>
              <w:rPr>
                <w:sz w:val="18"/>
              </w:rPr>
              <w:t>Moralis/Birdeye/DexScreener new tokens</w:t>
            </w:r>
          </w:p>
        </w:tc>
      </w:tr>
      <w:tr w:rsidR="00B16F60" w14:paraId="09B93F89" w14:textId="77777777">
        <w:tc>
          <w:tcPr>
            <w:tcW w:w="3360" w:type="dxa"/>
          </w:tcPr>
          <w:p w14:paraId="26D10DAB" w14:textId="77777777" w:rsidR="00B16F60" w:rsidRDefault="00000000">
            <w:r>
              <w:rPr>
                <w:b/>
                <w:sz w:val="18"/>
              </w:rPr>
              <w:t>Trending / Surge / Transactions</w:t>
            </w:r>
          </w:p>
        </w:tc>
        <w:tc>
          <w:tcPr>
            <w:tcW w:w="3360" w:type="dxa"/>
          </w:tcPr>
          <w:p w14:paraId="3D0622DA" w14:textId="77777777" w:rsidR="00B16F60" w:rsidRDefault="00000000">
            <w:r>
              <w:rPr>
                <w:sz w:val="18"/>
              </w:rPr>
              <w:t>Surge/Transactions = Pro</w:t>
            </w:r>
          </w:p>
        </w:tc>
        <w:tc>
          <w:tcPr>
            <w:tcW w:w="3360" w:type="dxa"/>
          </w:tcPr>
          <w:p w14:paraId="2F73D4D8" w14:textId="77777777" w:rsidR="00B16F60" w:rsidRDefault="00000000">
            <w:r>
              <w:rPr>
                <w:sz w:val="18"/>
              </w:rPr>
              <w:t>Volume spikes, on-chain activity</w:t>
            </w:r>
          </w:p>
        </w:tc>
      </w:tr>
      <w:tr w:rsidR="00B16F60" w14:paraId="4E36810F" w14:textId="77777777">
        <w:tc>
          <w:tcPr>
            <w:tcW w:w="3360" w:type="dxa"/>
          </w:tcPr>
          <w:p w14:paraId="22C70ED0" w14:textId="77777777" w:rsidR="00B16F60" w:rsidRDefault="00000000">
            <w:r>
              <w:rPr>
                <w:b/>
                <w:sz w:val="18"/>
              </w:rPr>
              <w:t>BSC Go Hunting</w:t>
            </w:r>
          </w:p>
        </w:tc>
        <w:tc>
          <w:tcPr>
            <w:tcW w:w="3360" w:type="dxa"/>
          </w:tcPr>
          <w:p w14:paraId="49900333" w14:textId="77777777" w:rsidR="00B16F60" w:rsidRDefault="00000000">
            <w:r>
              <w:rPr>
                <w:sz w:val="18"/>
              </w:rPr>
              <w:t>Free browse; BSC AI = Pro/VIP</w:t>
            </w:r>
          </w:p>
        </w:tc>
        <w:tc>
          <w:tcPr>
            <w:tcW w:w="3360" w:type="dxa"/>
          </w:tcPr>
          <w:p w14:paraId="34D799DD" w14:textId="77777777" w:rsidR="00B16F60" w:rsidRDefault="00000000">
            <w:r>
              <w:rPr>
                <w:sz w:val="18"/>
              </w:rPr>
              <w:t>BSC pairs via DexScreener</w:t>
            </w:r>
          </w:p>
        </w:tc>
      </w:tr>
      <w:tr w:rsidR="00B16F60" w14:paraId="767DF369" w14:textId="77777777">
        <w:tc>
          <w:tcPr>
            <w:tcW w:w="3360" w:type="dxa"/>
          </w:tcPr>
          <w:p w14:paraId="1C020B1F" w14:textId="77777777" w:rsidR="00B16F60" w:rsidRDefault="00000000">
            <w:r>
              <w:rPr>
                <w:b/>
                <w:sz w:val="18"/>
              </w:rPr>
              <w:t>NovaStaris AI Agent</w:t>
            </w:r>
          </w:p>
        </w:tc>
        <w:tc>
          <w:tcPr>
            <w:tcW w:w="3360" w:type="dxa"/>
          </w:tcPr>
          <w:p w14:paraId="1571629B" w14:textId="77777777" w:rsidR="00B16F60" w:rsidRDefault="00000000">
            <w:r>
              <w:rPr>
                <w:sz w:val="18"/>
              </w:rPr>
              <w:t>Pro/VIP</w:t>
            </w:r>
          </w:p>
        </w:tc>
        <w:tc>
          <w:tcPr>
            <w:tcW w:w="3360" w:type="dxa"/>
          </w:tcPr>
          <w:p w14:paraId="39E08C95" w14:textId="77777777" w:rsidR="00B16F60" w:rsidRDefault="00000000">
            <w:r>
              <w:rPr>
                <w:sz w:val="18"/>
              </w:rPr>
              <w:t>Paste CA → AI score/signal/levels</w:t>
            </w:r>
          </w:p>
        </w:tc>
      </w:tr>
      <w:tr w:rsidR="00B16F60" w14:paraId="316669FE" w14:textId="77777777">
        <w:tc>
          <w:tcPr>
            <w:tcW w:w="3360" w:type="dxa"/>
          </w:tcPr>
          <w:p w14:paraId="58F007B1" w14:textId="77777777" w:rsidR="00B16F60" w:rsidRDefault="00000000">
            <w:r>
              <w:rPr>
                <w:b/>
                <w:sz w:val="18"/>
              </w:rPr>
              <w:t>CT Scan</w:t>
            </w:r>
          </w:p>
        </w:tc>
        <w:tc>
          <w:tcPr>
            <w:tcW w:w="3360" w:type="dxa"/>
          </w:tcPr>
          <w:p w14:paraId="0B63F795" w14:textId="77777777" w:rsidR="00B16F60" w:rsidRDefault="00000000">
            <w:r>
              <w:rPr>
                <w:sz w:val="18"/>
              </w:rPr>
              <w:t>VIP (+ on-demand)</w:t>
            </w:r>
          </w:p>
        </w:tc>
        <w:tc>
          <w:tcPr>
            <w:tcW w:w="3360" w:type="dxa"/>
          </w:tcPr>
          <w:p w14:paraId="151DC049" w14:textId="77777777" w:rsidR="00B16F60" w:rsidRDefault="00000000">
            <w:r>
              <w:rPr>
                <w:sz w:val="18"/>
              </w:rPr>
              <w:t>Apify Twitter scrape for token mentions</w:t>
            </w:r>
          </w:p>
        </w:tc>
      </w:tr>
      <w:tr w:rsidR="00B16F60" w14:paraId="20CAD867" w14:textId="77777777">
        <w:tc>
          <w:tcPr>
            <w:tcW w:w="3360" w:type="dxa"/>
          </w:tcPr>
          <w:p w14:paraId="40FCF4F6" w14:textId="77777777" w:rsidR="00B16F60" w:rsidRDefault="00000000">
            <w:r>
              <w:rPr>
                <w:b/>
                <w:sz w:val="18"/>
              </w:rPr>
              <w:t>Wallet Tracker</w:t>
            </w:r>
          </w:p>
        </w:tc>
        <w:tc>
          <w:tcPr>
            <w:tcW w:w="3360" w:type="dxa"/>
          </w:tcPr>
          <w:p w14:paraId="434E6A58" w14:textId="77777777" w:rsidR="00B16F60" w:rsidRDefault="00000000">
            <w:r>
              <w:rPr>
                <w:sz w:val="18"/>
              </w:rPr>
              <w:t>VIP</w:t>
            </w:r>
          </w:p>
        </w:tc>
        <w:tc>
          <w:tcPr>
            <w:tcW w:w="3360" w:type="dxa"/>
          </w:tcPr>
          <w:p w14:paraId="325277CE" w14:textId="77777777" w:rsidR="00B16F60" w:rsidRDefault="00000000">
            <w:r>
              <w:rPr>
                <w:sz w:val="18"/>
              </w:rPr>
              <w:t>Smart wallet buys, first-buy alerts, meme leaderboard</w:t>
            </w:r>
          </w:p>
        </w:tc>
      </w:tr>
      <w:tr w:rsidR="00B16F60" w14:paraId="257D9FA0" w14:textId="77777777">
        <w:tc>
          <w:tcPr>
            <w:tcW w:w="3360" w:type="dxa"/>
          </w:tcPr>
          <w:p w14:paraId="20DCB499" w14:textId="77777777" w:rsidR="00B16F60" w:rsidRDefault="00000000">
            <w:r>
              <w:rPr>
                <w:b/>
                <w:sz w:val="18"/>
              </w:rPr>
              <w:t>Watchlist</w:t>
            </w:r>
          </w:p>
        </w:tc>
        <w:tc>
          <w:tcPr>
            <w:tcW w:w="3360" w:type="dxa"/>
          </w:tcPr>
          <w:p w14:paraId="4E090881" w14:textId="77777777" w:rsidR="00B16F60" w:rsidRDefault="00000000">
            <w:r>
              <w:rPr>
                <w:sz w:val="18"/>
              </w:rPr>
              <w:t>Session</w:t>
            </w:r>
          </w:p>
        </w:tc>
        <w:tc>
          <w:tcPr>
            <w:tcW w:w="3360" w:type="dxa"/>
          </w:tcPr>
          <w:p w14:paraId="4B981C2C" w14:textId="77777777" w:rsidR="00B16F60" w:rsidRDefault="00000000">
            <w:r>
              <w:rPr>
                <w:sz w:val="18"/>
              </w:rPr>
              <w:t>Pinned tokens, auto re-analyze every ~3 min (cron)</w:t>
            </w:r>
          </w:p>
        </w:tc>
      </w:tr>
    </w:tbl>
    <w:p w14:paraId="5F617638" w14:textId="77777777" w:rsidR="00B16F60" w:rsidRDefault="00B16F60"/>
    <w:p w14:paraId="39012BEB" w14:textId="77777777" w:rsidR="00B16F60" w:rsidRDefault="00000000">
      <w:pPr>
        <w:spacing w:before="200" w:after="80"/>
      </w:pPr>
      <w:r>
        <w:rPr>
          <w:b/>
          <w:sz w:val="22"/>
        </w:rPr>
        <w:t>6.2 Crypto futures &amp; perps (Pro/VIP)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16F60" w14:paraId="748E4B2C" w14:textId="77777777">
        <w:tc>
          <w:tcPr>
            <w:tcW w:w="5040" w:type="dxa"/>
            <w:shd w:val="clear" w:color="auto" w:fill="E8EEF4"/>
          </w:tcPr>
          <w:p w14:paraId="7CFEAD96" w14:textId="77777777" w:rsidR="00B16F60" w:rsidRDefault="00000000">
            <w:r>
              <w:rPr>
                <w:b/>
                <w:sz w:val="18"/>
              </w:rPr>
              <w:t>Tab</w:t>
            </w:r>
          </w:p>
        </w:tc>
        <w:tc>
          <w:tcPr>
            <w:tcW w:w="5040" w:type="dxa"/>
            <w:shd w:val="clear" w:color="auto" w:fill="E8EEF4"/>
          </w:tcPr>
          <w:p w14:paraId="51563DD1" w14:textId="77777777" w:rsidR="00B16F60" w:rsidRDefault="00000000">
            <w:r>
              <w:rPr>
                <w:b/>
                <w:sz w:val="18"/>
              </w:rPr>
              <w:t>What it does</w:t>
            </w:r>
          </w:p>
        </w:tc>
      </w:tr>
      <w:tr w:rsidR="00B16F60" w14:paraId="3697A937" w14:textId="77777777">
        <w:tc>
          <w:tcPr>
            <w:tcW w:w="5040" w:type="dxa"/>
          </w:tcPr>
          <w:p w14:paraId="11E6C56F" w14:textId="77777777" w:rsidR="00B16F60" w:rsidRDefault="00000000">
            <w:r>
              <w:rPr>
                <w:b/>
                <w:sz w:val="18"/>
              </w:rPr>
              <w:t>Crypto Futures</w:t>
            </w:r>
          </w:p>
        </w:tc>
        <w:tc>
          <w:tcPr>
            <w:tcW w:w="5040" w:type="dxa"/>
          </w:tcPr>
          <w:p w14:paraId="5D30DCE8" w14:textId="77777777" w:rsidR="00B16F60" w:rsidRDefault="00000000">
            <w:r>
              <w:rPr>
                <w:sz w:val="18"/>
              </w:rPr>
              <w:t>AI chart analysis (Claude vision), top altcoins, hot new perps</w:t>
            </w:r>
          </w:p>
        </w:tc>
      </w:tr>
      <w:tr w:rsidR="00B16F60" w14:paraId="6F4E2A5A" w14:textId="77777777">
        <w:tc>
          <w:tcPr>
            <w:tcW w:w="5040" w:type="dxa"/>
          </w:tcPr>
          <w:p w14:paraId="73438343" w14:textId="77777777" w:rsidR="00B16F60" w:rsidRDefault="00000000">
            <w:r>
              <w:rPr>
                <w:b/>
                <w:sz w:val="18"/>
              </w:rPr>
              <w:t>Trending perps</w:t>
            </w:r>
          </w:p>
        </w:tc>
        <w:tc>
          <w:tcPr>
            <w:tcW w:w="5040" w:type="dxa"/>
          </w:tcPr>
          <w:p w14:paraId="000F8AD8" w14:textId="77777777" w:rsidR="00B16F60" w:rsidRDefault="00000000">
            <w:r>
              <w:rPr>
                <w:sz w:val="18"/>
              </w:rPr>
              <w:t>Hyperliquid momentum list</w:t>
            </w:r>
          </w:p>
        </w:tc>
      </w:tr>
      <w:tr w:rsidR="00B16F60" w14:paraId="1FA81D94" w14:textId="77777777">
        <w:tc>
          <w:tcPr>
            <w:tcW w:w="5040" w:type="dxa"/>
          </w:tcPr>
          <w:p w14:paraId="24BBAD25" w14:textId="77777777" w:rsidR="00B16F60" w:rsidRDefault="00000000">
            <w:r>
              <w:rPr>
                <w:b/>
                <w:sz w:val="18"/>
              </w:rPr>
              <w:t>Perp Radar / Nova Radar</w:t>
            </w:r>
          </w:p>
        </w:tc>
        <w:tc>
          <w:tcPr>
            <w:tcW w:w="5040" w:type="dxa"/>
          </w:tcPr>
          <w:p w14:paraId="4EEE1BAA" w14:textId="77777777" w:rsidR="00B16F60" w:rsidRDefault="00000000">
            <w:r>
              <w:rPr>
                <w:sz w:val="18"/>
              </w:rPr>
              <w:t>Setup detection, funding/OI context</w:t>
            </w:r>
          </w:p>
        </w:tc>
      </w:tr>
      <w:tr w:rsidR="00B16F60" w14:paraId="229F7301" w14:textId="77777777">
        <w:tc>
          <w:tcPr>
            <w:tcW w:w="5040" w:type="dxa"/>
          </w:tcPr>
          <w:p w14:paraId="0F8381EC" w14:textId="77777777" w:rsidR="00B16F60" w:rsidRDefault="00000000">
            <w:r>
              <w:rPr>
                <w:b/>
                <w:sz w:val="18"/>
              </w:rPr>
              <w:t>Liquidation Map</w:t>
            </w:r>
          </w:p>
        </w:tc>
        <w:tc>
          <w:tcPr>
            <w:tcW w:w="5040" w:type="dxa"/>
          </w:tcPr>
          <w:p w14:paraId="431BF554" w14:textId="77777777" w:rsidR="00B16F60" w:rsidRDefault="00000000">
            <w:r>
              <w:rPr>
                <w:sz w:val="18"/>
              </w:rPr>
              <w:t xml:space="preserve">Market liq clusters + </w:t>
            </w:r>
            <w:r>
              <w:rPr>
                <w:b/>
                <w:sz w:val="18"/>
              </w:rPr>
              <w:t>user Blofin position</w:t>
            </w:r>
            <w:r>
              <w:rPr>
                <w:sz w:val="18"/>
              </w:rPr>
              <w:t xml:space="preserve"> overlay</w:t>
            </w:r>
          </w:p>
        </w:tc>
      </w:tr>
      <w:tr w:rsidR="00B16F60" w14:paraId="0E696ED7" w14:textId="77777777">
        <w:tc>
          <w:tcPr>
            <w:tcW w:w="5040" w:type="dxa"/>
          </w:tcPr>
          <w:p w14:paraId="5A0BBEE2" w14:textId="77777777" w:rsidR="00B16F60" w:rsidRDefault="00000000">
            <w:r>
              <w:rPr>
                <w:b/>
                <w:sz w:val="18"/>
              </w:rPr>
              <w:t>Narratives</w:t>
            </w:r>
          </w:p>
        </w:tc>
        <w:tc>
          <w:tcPr>
            <w:tcW w:w="5040" w:type="dxa"/>
          </w:tcPr>
          <w:p w14:paraId="0FA6D5EC" w14:textId="77777777" w:rsidR="00B16F60" w:rsidRDefault="00000000">
            <w:r>
              <w:rPr>
                <w:sz w:val="18"/>
              </w:rPr>
              <w:t>AI-generated futures narrative themes</w:t>
            </w:r>
          </w:p>
        </w:tc>
      </w:tr>
      <w:tr w:rsidR="00B16F60" w14:paraId="158E8D89" w14:textId="77777777">
        <w:tc>
          <w:tcPr>
            <w:tcW w:w="5040" w:type="dxa"/>
          </w:tcPr>
          <w:p w14:paraId="7DCDF91B" w14:textId="77777777" w:rsidR="00B16F60" w:rsidRDefault="00000000">
            <w:r>
              <w:rPr>
                <w:b/>
                <w:sz w:val="18"/>
              </w:rPr>
              <w:t>Nova Eagle / Crypto Buddie / Meme Intelligence</w:t>
            </w:r>
          </w:p>
        </w:tc>
        <w:tc>
          <w:tcPr>
            <w:tcW w:w="5040" w:type="dxa"/>
          </w:tcPr>
          <w:p w14:paraId="61DA7A31" w14:textId="77777777" w:rsidR="00B16F60" w:rsidRDefault="00000000">
            <w:r>
              <w:rPr>
                <w:sz w:val="18"/>
              </w:rPr>
              <w:t>Specialized AI scoring agents</w:t>
            </w:r>
          </w:p>
        </w:tc>
      </w:tr>
    </w:tbl>
    <w:p w14:paraId="18D86B2F" w14:textId="77777777" w:rsidR="00B16F60" w:rsidRDefault="00B16F60"/>
    <w:p w14:paraId="41949635" w14:textId="77777777" w:rsidR="00B16F60" w:rsidRDefault="00000000">
      <w:pPr>
        <w:spacing w:before="200" w:after="80"/>
      </w:pPr>
      <w:r>
        <w:rPr>
          <w:b/>
          <w:sz w:val="22"/>
        </w:rPr>
        <w:t>6.3 Automation &amp; advanced (VIP + on-demand)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B16F60" w14:paraId="6D2AC38E" w14:textId="77777777">
        <w:tc>
          <w:tcPr>
            <w:tcW w:w="5040" w:type="dxa"/>
            <w:shd w:val="clear" w:color="auto" w:fill="E8EEF4"/>
          </w:tcPr>
          <w:p w14:paraId="7C534891" w14:textId="77777777" w:rsidR="00B16F60" w:rsidRDefault="00000000">
            <w:r>
              <w:rPr>
                <w:b/>
                <w:sz w:val="18"/>
              </w:rPr>
              <w:t>Tab</w:t>
            </w:r>
          </w:p>
        </w:tc>
        <w:tc>
          <w:tcPr>
            <w:tcW w:w="5040" w:type="dxa"/>
            <w:shd w:val="clear" w:color="auto" w:fill="E8EEF4"/>
          </w:tcPr>
          <w:p w14:paraId="2213D04C" w14:textId="77777777" w:rsidR="00B16F60" w:rsidRDefault="00000000">
            <w:r>
              <w:rPr>
                <w:b/>
                <w:sz w:val="18"/>
              </w:rPr>
              <w:t>What it does</w:t>
            </w:r>
          </w:p>
        </w:tc>
      </w:tr>
      <w:tr w:rsidR="00B16F60" w14:paraId="6EFA7BD2" w14:textId="77777777">
        <w:tc>
          <w:tcPr>
            <w:tcW w:w="5040" w:type="dxa"/>
          </w:tcPr>
          <w:p w14:paraId="1C9D1786" w14:textId="77777777" w:rsidR="00B16F60" w:rsidRDefault="00000000">
            <w:r>
              <w:rPr>
                <w:b/>
                <w:sz w:val="18"/>
              </w:rPr>
              <w:t>NovaStaris AI Trading Bots</w:t>
            </w:r>
          </w:p>
        </w:tc>
        <w:tc>
          <w:tcPr>
            <w:tcW w:w="5040" w:type="dxa"/>
          </w:tcPr>
          <w:p w14:paraId="519C29C0" w14:textId="77777777" w:rsidR="00B16F60" w:rsidRDefault="00000000">
            <w:r>
              <w:rPr>
                <w:sz w:val="18"/>
              </w:rPr>
              <w:t>Owner + user bots: Blofin/Hyperliquid/KuCoin; AI monitor</w:t>
            </w:r>
          </w:p>
        </w:tc>
      </w:tr>
      <w:tr w:rsidR="00B16F60" w14:paraId="133F02B3" w14:textId="77777777">
        <w:tc>
          <w:tcPr>
            <w:tcW w:w="5040" w:type="dxa"/>
          </w:tcPr>
          <w:p w14:paraId="1A6D15A9" w14:textId="77777777" w:rsidR="00B16F60" w:rsidRDefault="00000000">
            <w:r>
              <w:rPr>
                <w:b/>
                <w:sz w:val="18"/>
              </w:rPr>
              <w:t>Nova Polymarket Pro</w:t>
            </w:r>
          </w:p>
        </w:tc>
        <w:tc>
          <w:tcPr>
            <w:tcW w:w="5040" w:type="dxa"/>
          </w:tcPr>
          <w:p w14:paraId="65E4BD4C" w14:textId="77777777" w:rsidR="00B16F60" w:rsidRDefault="00000000">
            <w:r>
              <w:rPr>
                <w:sz w:val="18"/>
              </w:rPr>
              <w:t>Copilot, tracker, radar, 5-min lean, elite signals</w:t>
            </w:r>
          </w:p>
        </w:tc>
      </w:tr>
      <w:tr w:rsidR="00B16F60" w14:paraId="0A9CB071" w14:textId="77777777">
        <w:tc>
          <w:tcPr>
            <w:tcW w:w="5040" w:type="dxa"/>
          </w:tcPr>
          <w:p w14:paraId="73574AB1" w14:textId="77777777" w:rsidR="00B16F60" w:rsidRDefault="00000000">
            <w:r>
              <w:rPr>
                <w:b/>
                <w:sz w:val="18"/>
              </w:rPr>
              <w:t>Nova Prop Firm Bot</w:t>
            </w:r>
          </w:p>
        </w:tc>
        <w:tc>
          <w:tcPr>
            <w:tcW w:w="5040" w:type="dxa"/>
          </w:tcPr>
          <w:p w14:paraId="76D954F2" w14:textId="77777777" w:rsidR="00B16F60" w:rsidRDefault="00000000">
            <w:r>
              <w:rPr>
                <w:sz w:val="18"/>
              </w:rPr>
              <w:t>Prop-firm workflow (on-demand)</w:t>
            </w:r>
          </w:p>
        </w:tc>
      </w:tr>
      <w:tr w:rsidR="00B16F60" w14:paraId="3C61FE01" w14:textId="77777777">
        <w:tc>
          <w:tcPr>
            <w:tcW w:w="5040" w:type="dxa"/>
          </w:tcPr>
          <w:p w14:paraId="3829A183" w14:textId="77777777" w:rsidR="00B16F60" w:rsidRDefault="00000000">
            <w:r>
              <w:rPr>
                <w:b/>
                <w:sz w:val="18"/>
              </w:rPr>
              <w:t>Nova Ultimate</w:t>
            </w:r>
          </w:p>
        </w:tc>
        <w:tc>
          <w:tcPr>
            <w:tcW w:w="5040" w:type="dxa"/>
          </w:tcPr>
          <w:p w14:paraId="3025FCDA" w14:textId="77777777" w:rsidR="00B16F60" w:rsidRDefault="00000000">
            <w:r>
              <w:rPr>
                <w:sz w:val="18"/>
              </w:rPr>
              <w:t>Meme sniper terminal (on-demand)</w:t>
            </w:r>
          </w:p>
        </w:tc>
      </w:tr>
      <w:tr w:rsidR="00B16F60" w14:paraId="521A0546" w14:textId="77777777">
        <w:tc>
          <w:tcPr>
            <w:tcW w:w="5040" w:type="dxa"/>
          </w:tcPr>
          <w:p w14:paraId="165A38CB" w14:textId="77777777" w:rsidR="00B16F60" w:rsidRDefault="00000000">
            <w:r>
              <w:rPr>
                <w:b/>
                <w:sz w:val="18"/>
              </w:rPr>
              <w:t>Nova Forecast / Nova Forex / Nova Investment</w:t>
            </w:r>
          </w:p>
        </w:tc>
        <w:tc>
          <w:tcPr>
            <w:tcW w:w="5040" w:type="dxa"/>
          </w:tcPr>
          <w:p w14:paraId="1E4181B7" w14:textId="77777777" w:rsidR="00B16F60" w:rsidRDefault="00000000">
            <w:r>
              <w:rPr>
                <w:sz w:val="18"/>
              </w:rPr>
              <w:t>VIP forecast agents, forex, portfolio pins</w:t>
            </w:r>
          </w:p>
        </w:tc>
      </w:tr>
    </w:tbl>
    <w:p w14:paraId="4B492652" w14:textId="77777777" w:rsidR="00B16F60" w:rsidRDefault="00B16F60"/>
    <w:p w14:paraId="504FF41A" w14:textId="77777777" w:rsidR="00B16F60" w:rsidRDefault="00000000">
      <w:pPr>
        <w:spacing w:before="200" w:after="80"/>
      </w:pPr>
      <w:r>
        <w:rPr>
          <w:b/>
          <w:sz w:val="22"/>
        </w:rPr>
        <w:t>6.4 Community &amp;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16F60" w14:paraId="7D0C126F" w14:textId="77777777">
        <w:tc>
          <w:tcPr>
            <w:tcW w:w="5040" w:type="dxa"/>
            <w:shd w:val="clear" w:color="auto" w:fill="E8EEF4"/>
          </w:tcPr>
          <w:p w14:paraId="26545AE5" w14:textId="77777777" w:rsidR="00B16F60" w:rsidRDefault="00000000">
            <w:r>
              <w:rPr>
                <w:b/>
                <w:sz w:val="18"/>
              </w:rPr>
              <w:t>Surface</w:t>
            </w:r>
          </w:p>
        </w:tc>
        <w:tc>
          <w:tcPr>
            <w:tcW w:w="5040" w:type="dxa"/>
            <w:shd w:val="clear" w:color="auto" w:fill="E8EEF4"/>
          </w:tcPr>
          <w:p w14:paraId="0D2FC7AE" w14:textId="77777777" w:rsidR="00B16F60" w:rsidRDefault="00000000">
            <w:r>
              <w:rPr>
                <w:b/>
                <w:sz w:val="18"/>
              </w:rPr>
              <w:t>What it does</w:t>
            </w:r>
          </w:p>
        </w:tc>
      </w:tr>
      <w:tr w:rsidR="00B16F60" w14:paraId="2A463611" w14:textId="77777777">
        <w:tc>
          <w:tcPr>
            <w:tcW w:w="5040" w:type="dxa"/>
          </w:tcPr>
          <w:p w14:paraId="532C1D51" w14:textId="77777777" w:rsidR="00B16F60" w:rsidRDefault="00000000">
            <w:r>
              <w:rPr>
                <w:b/>
                <w:sz w:val="18"/>
              </w:rPr>
              <w:t>NovaConnect</w:t>
            </w:r>
          </w:p>
        </w:tc>
        <w:tc>
          <w:tcPr>
            <w:tcW w:w="5040" w:type="dxa"/>
          </w:tcPr>
          <w:p w14:paraId="5E6D82F7" w14:textId="77777777" w:rsidR="00B16F60" w:rsidRDefault="00000000">
            <w:r>
              <w:rPr>
                <w:sz w:val="18"/>
              </w:rPr>
              <w:t>Community chat, DMs, presence, moderation</w:t>
            </w:r>
          </w:p>
        </w:tc>
      </w:tr>
      <w:tr w:rsidR="00B16F60" w14:paraId="6F9F43FA" w14:textId="77777777">
        <w:tc>
          <w:tcPr>
            <w:tcW w:w="5040" w:type="dxa"/>
          </w:tcPr>
          <w:p w14:paraId="6294F913" w14:textId="77777777" w:rsidR="00B16F60" w:rsidRDefault="00000000">
            <w:r>
              <w:rPr>
                <w:b/>
                <w:sz w:val="18"/>
              </w:rPr>
              <w:t>Coach Calls</w:t>
            </w:r>
          </w:p>
        </w:tc>
        <w:tc>
          <w:tcPr>
            <w:tcW w:w="5040" w:type="dxa"/>
          </w:tcPr>
          <w:p w14:paraId="08243203" w14:textId="77777777" w:rsidR="00B16F60" w:rsidRDefault="00000000">
            <w:r>
              <w:rPr>
                <w:sz w:val="18"/>
              </w:rPr>
              <w:t>Owner/coach posts for VIP</w:t>
            </w:r>
          </w:p>
        </w:tc>
      </w:tr>
      <w:tr w:rsidR="00B16F60" w14:paraId="04AF341D" w14:textId="77777777">
        <w:tc>
          <w:tcPr>
            <w:tcW w:w="5040" w:type="dxa"/>
          </w:tcPr>
          <w:p w14:paraId="4BFFB213" w14:textId="77777777" w:rsidR="00B16F60" w:rsidRDefault="00000000">
            <w:r>
              <w:rPr>
                <w:b/>
                <w:sz w:val="18"/>
              </w:rPr>
              <w:t>Support / Chat</w:t>
            </w:r>
          </w:p>
        </w:tc>
        <w:tc>
          <w:tcPr>
            <w:tcW w:w="5040" w:type="dxa"/>
          </w:tcPr>
          <w:p w14:paraId="2B5F5E3E" w14:textId="77777777" w:rsidR="00B16F60" w:rsidRDefault="00000000">
            <w:r>
              <w:rPr>
                <w:sz w:val="18"/>
              </w:rPr>
              <w:t>Tickets + Nja bot + live agent handoff</w:t>
            </w:r>
          </w:p>
        </w:tc>
      </w:tr>
      <w:tr w:rsidR="00B16F60" w14:paraId="32D04B32" w14:textId="77777777">
        <w:tc>
          <w:tcPr>
            <w:tcW w:w="5040" w:type="dxa"/>
          </w:tcPr>
          <w:p w14:paraId="506EE9DE" w14:textId="77777777" w:rsidR="00B16F60" w:rsidRDefault="00000000">
            <w:r>
              <w:rPr>
                <w:b/>
                <w:sz w:val="18"/>
              </w:rPr>
              <w:t>Subscribe / Account</w:t>
            </w:r>
          </w:p>
        </w:tc>
        <w:tc>
          <w:tcPr>
            <w:tcW w:w="5040" w:type="dxa"/>
          </w:tcPr>
          <w:p w14:paraId="4A0EBF5E" w14:textId="77777777" w:rsidR="00B16F60" w:rsidRDefault="00000000">
            <w:r>
              <w:rPr>
                <w:sz w:val="18"/>
              </w:rPr>
              <w:t>Stripe checkout, profile, payment terms</w:t>
            </w:r>
          </w:p>
        </w:tc>
      </w:tr>
    </w:tbl>
    <w:p w14:paraId="7BE19307" w14:textId="77777777" w:rsidR="00B16F60" w:rsidRDefault="00B16F60"/>
    <w:p w14:paraId="17D279E4" w14:textId="77777777" w:rsidR="00B16F60" w:rsidRDefault="00000000">
      <w:pPr>
        <w:spacing w:before="200" w:after="80"/>
      </w:pPr>
      <w:r>
        <w:rPr>
          <w:b/>
          <w:sz w:val="22"/>
        </w:rPr>
        <w:t>6.5 Admin hub (`/admin`)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16F60" w14:paraId="0EDBD0DA" w14:textId="77777777">
        <w:tc>
          <w:tcPr>
            <w:tcW w:w="5040" w:type="dxa"/>
            <w:shd w:val="clear" w:color="auto" w:fill="E8EEF4"/>
          </w:tcPr>
          <w:p w14:paraId="009AED88" w14:textId="77777777" w:rsidR="00B16F60" w:rsidRDefault="00000000">
            <w:r>
              <w:rPr>
                <w:b/>
                <w:sz w:val="18"/>
              </w:rPr>
              <w:t>Page</w:t>
            </w:r>
          </w:p>
        </w:tc>
        <w:tc>
          <w:tcPr>
            <w:tcW w:w="5040" w:type="dxa"/>
            <w:shd w:val="clear" w:color="auto" w:fill="E8EEF4"/>
          </w:tcPr>
          <w:p w14:paraId="52973BBE" w14:textId="77777777" w:rsidR="00B16F60" w:rsidRDefault="00000000">
            <w:r>
              <w:rPr>
                <w:b/>
                <w:sz w:val="18"/>
              </w:rPr>
              <w:t>Purpose</w:t>
            </w:r>
          </w:p>
        </w:tc>
      </w:tr>
      <w:tr w:rsidR="00B16F60" w14:paraId="70C79EBD" w14:textId="77777777">
        <w:tc>
          <w:tcPr>
            <w:tcW w:w="5040" w:type="dxa"/>
          </w:tcPr>
          <w:p w14:paraId="21E7FE8F" w14:textId="77777777" w:rsidR="00B16F60" w:rsidRDefault="00000000">
            <w:r>
              <w:rPr>
                <w:b/>
                <w:sz w:val="18"/>
              </w:rPr>
              <w:t>Customers</w:t>
            </w:r>
          </w:p>
        </w:tc>
        <w:tc>
          <w:tcPr>
            <w:tcW w:w="5040" w:type="dxa"/>
          </w:tcPr>
          <w:p w14:paraId="5C1D72BD" w14:textId="77777777" w:rsidR="00B16F60" w:rsidRDefault="00000000">
            <w:r>
              <w:rPr>
                <w:sz w:val="18"/>
              </w:rPr>
              <w:t>User list, subscriptions, on-demand toggles</w:t>
            </w:r>
          </w:p>
        </w:tc>
      </w:tr>
      <w:tr w:rsidR="00B16F60" w14:paraId="6DF1A267" w14:textId="77777777">
        <w:tc>
          <w:tcPr>
            <w:tcW w:w="5040" w:type="dxa"/>
          </w:tcPr>
          <w:p w14:paraId="3521AFF2" w14:textId="77777777" w:rsidR="00B16F60" w:rsidRDefault="00000000">
            <w:r>
              <w:rPr>
                <w:b/>
                <w:sz w:val="18"/>
              </w:rPr>
              <w:t>Feature flags</w:t>
            </w:r>
          </w:p>
        </w:tc>
        <w:tc>
          <w:tcPr>
            <w:tcW w:w="5040" w:type="dxa"/>
          </w:tcPr>
          <w:p w14:paraId="6867B758" w14:textId="77777777" w:rsidR="00B16F60" w:rsidRDefault="00000000">
            <w:r>
              <w:rPr>
                <w:sz w:val="18"/>
              </w:rPr>
              <w:t>Enable/disable subsystems</w:t>
            </w:r>
          </w:p>
        </w:tc>
      </w:tr>
      <w:tr w:rsidR="00B16F60" w14:paraId="6D062B9B" w14:textId="77777777">
        <w:tc>
          <w:tcPr>
            <w:tcW w:w="5040" w:type="dxa"/>
          </w:tcPr>
          <w:p w14:paraId="69F037C9" w14:textId="77777777" w:rsidR="00B16F60" w:rsidRDefault="00000000">
            <w:r>
              <w:rPr>
                <w:b/>
                <w:sz w:val="18"/>
              </w:rPr>
              <w:t>AI Feedback</w:t>
            </w:r>
          </w:p>
        </w:tc>
        <w:tc>
          <w:tcPr>
            <w:tcW w:w="5040" w:type="dxa"/>
          </w:tcPr>
          <w:p w14:paraId="3F99094A" w14:textId="77777777" w:rsidR="00B16F60" w:rsidRDefault="00000000">
            <w:r>
              <w:rPr>
                <w:sz w:val="18"/>
              </w:rPr>
              <w:t>Review good/bad labels for eval</w:t>
            </w:r>
          </w:p>
        </w:tc>
      </w:tr>
      <w:tr w:rsidR="00B16F60" w14:paraId="078464B7" w14:textId="77777777">
        <w:tc>
          <w:tcPr>
            <w:tcW w:w="5040" w:type="dxa"/>
          </w:tcPr>
          <w:p w14:paraId="20C3BD57" w14:textId="77777777" w:rsidR="00B16F60" w:rsidRDefault="00000000">
            <w:r>
              <w:rPr>
                <w:b/>
                <w:sz w:val="18"/>
              </w:rPr>
              <w:t>Wallet / Leverage / Polymarket trackers</w:t>
            </w:r>
          </w:p>
        </w:tc>
        <w:tc>
          <w:tcPr>
            <w:tcW w:w="5040" w:type="dxa"/>
          </w:tcPr>
          <w:p w14:paraId="104378F7" w14:textId="77777777" w:rsidR="00B16F60" w:rsidRDefault="00000000">
            <w:r>
              <w:rPr>
                <w:sz w:val="18"/>
              </w:rPr>
              <w:t>Curate tracked wallets</w:t>
            </w:r>
          </w:p>
        </w:tc>
      </w:tr>
      <w:tr w:rsidR="00B16F60" w14:paraId="50E119D4" w14:textId="77777777">
        <w:tc>
          <w:tcPr>
            <w:tcW w:w="5040" w:type="dxa"/>
          </w:tcPr>
          <w:p w14:paraId="7D1870CE" w14:textId="77777777" w:rsidR="00B16F60" w:rsidRDefault="00000000">
            <w:r>
              <w:rPr>
                <w:b/>
                <w:sz w:val="18"/>
              </w:rPr>
              <w:t>Trading bot / NovaScalper</w:t>
            </w:r>
          </w:p>
        </w:tc>
        <w:tc>
          <w:tcPr>
            <w:tcW w:w="5040" w:type="dxa"/>
          </w:tcPr>
          <w:p w14:paraId="2DAC951C" w14:textId="77777777" w:rsidR="00B16F60" w:rsidRDefault="00000000">
            <w:r>
              <w:rPr>
                <w:sz w:val="18"/>
              </w:rPr>
              <w:t>Bot config and manual runs</w:t>
            </w:r>
          </w:p>
        </w:tc>
      </w:tr>
      <w:tr w:rsidR="00B16F60" w14:paraId="46E640C0" w14:textId="77777777">
        <w:tc>
          <w:tcPr>
            <w:tcW w:w="5040" w:type="dxa"/>
          </w:tcPr>
          <w:p w14:paraId="66A8BEDE" w14:textId="77777777" w:rsidR="00B16F60" w:rsidRDefault="00000000">
            <w:r>
              <w:rPr>
                <w:b/>
                <w:sz w:val="18"/>
              </w:rPr>
              <w:t>Insights</w:t>
            </w:r>
          </w:p>
        </w:tc>
        <w:tc>
          <w:tcPr>
            <w:tcW w:w="5040" w:type="dxa"/>
          </w:tcPr>
          <w:p w14:paraId="72AF3737" w14:textId="77777777" w:rsidR="00B16F60" w:rsidRDefault="00000000">
            <w:r>
              <w:rPr>
                <w:sz w:val="18"/>
              </w:rPr>
              <w:t>Page views by country, device, path</w:t>
            </w:r>
          </w:p>
        </w:tc>
      </w:tr>
      <w:tr w:rsidR="00B16F60" w14:paraId="3831B600" w14:textId="77777777">
        <w:tc>
          <w:tcPr>
            <w:tcW w:w="5040" w:type="dxa"/>
          </w:tcPr>
          <w:p w14:paraId="0A4EE4B0" w14:textId="77777777" w:rsidR="00B16F60" w:rsidRDefault="00000000">
            <w:r>
              <w:rPr>
                <w:b/>
                <w:sz w:val="18"/>
              </w:rPr>
              <w:t>Support / Chat</w:t>
            </w:r>
          </w:p>
        </w:tc>
        <w:tc>
          <w:tcPr>
            <w:tcW w:w="5040" w:type="dxa"/>
          </w:tcPr>
          <w:p w14:paraId="0FA7ECBD" w14:textId="77777777" w:rsidR="00B16F60" w:rsidRDefault="00000000">
            <w:r>
              <w:rPr>
                <w:sz w:val="18"/>
              </w:rPr>
              <w:t>Ticket and live chat management</w:t>
            </w:r>
          </w:p>
        </w:tc>
      </w:tr>
    </w:tbl>
    <w:p w14:paraId="661FDF56" w14:textId="77777777" w:rsidR="00B16F60" w:rsidRDefault="00B16F60"/>
    <w:p w14:paraId="6FC7CF10" w14:textId="77777777" w:rsidR="00B16F60" w:rsidRDefault="00B16F60"/>
    <w:p w14:paraId="5F5F9D6F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t>7. AI architecture (interview-critical)</w:t>
      </w:r>
    </w:p>
    <w:p w14:paraId="722798A4" w14:textId="77777777" w:rsidR="00B16F60" w:rsidRDefault="00000000">
      <w:pPr>
        <w:spacing w:before="200" w:after="80"/>
      </w:pPr>
      <w:r>
        <w:rPr>
          <w:b/>
          <w:sz w:val="22"/>
        </w:rPr>
        <w:lastRenderedPageBreak/>
        <w:t>7.1 Design pattern</w:t>
      </w:r>
    </w:p>
    <w:p w14:paraId="7417CC4D" w14:textId="77777777" w:rsidR="00B16F60" w:rsidRDefault="00000000">
      <w:r>
        <w:t>All AI features follow the same PM-friendly pattern:</w:t>
      </w:r>
    </w:p>
    <w:p w14:paraId="5005A892" w14:textId="77777777" w:rsidR="00B16F60" w:rsidRDefault="00000000">
      <w:r>
        <w:t xml:space="preserve">1. </w:t>
      </w:r>
      <w:r>
        <w:rPr>
          <w:b/>
        </w:rPr>
        <w:t>Gather structured context</w:t>
      </w:r>
      <w:r>
        <w:t xml:space="preserve"> from APIs (DexScreener, GoPlus, chart image, position data).</w:t>
      </w:r>
    </w:p>
    <w:p w14:paraId="0420D9F6" w14:textId="77777777" w:rsidR="00B16F60" w:rsidRDefault="00000000">
      <w:r>
        <w:t xml:space="preserve">2. </w:t>
      </w:r>
      <w:r>
        <w:rPr>
          <w:b/>
        </w:rPr>
        <w:t>Prompt Claude</w:t>
      </w:r>
      <w:r>
        <w:t xml:space="preserve"> with JSON-only output schema (score, signal, reasons, levels).</w:t>
      </w:r>
    </w:p>
    <w:p w14:paraId="7B565B93" w14:textId="77777777" w:rsidR="00B16F60" w:rsidRDefault="00000000">
      <w:r>
        <w:t xml:space="preserve">3. </w:t>
      </w:r>
      <w:r>
        <w:rPr>
          <w:b/>
        </w:rPr>
        <w:t>Parse &amp; validate</w:t>
      </w:r>
      <w:r>
        <w:t xml:space="preserve"> response; show in UI with disclaimers.</w:t>
      </w:r>
    </w:p>
    <w:p w14:paraId="3B0412DC" w14:textId="77777777" w:rsidR="00B16F60" w:rsidRDefault="00000000">
      <w:r>
        <w:t xml:space="preserve">4. </w:t>
      </w:r>
      <w:r>
        <w:rPr>
          <w:b/>
        </w:rPr>
        <w:t>Collect feedback</w:t>
      </w:r>
      <w:r>
        <w:t xml:space="preserve"> (good/bad) → future eval set and RAG corpus.</w:t>
      </w:r>
    </w:p>
    <w:p w14:paraId="26545086" w14:textId="77777777" w:rsidR="00B16F60" w:rsidRDefault="00000000">
      <w:r>
        <w:t xml:space="preserve">5. </w:t>
      </w:r>
      <w:r>
        <w:rPr>
          <w:b/>
        </w:rPr>
        <w:t>Gate by tier</w:t>
      </w:r>
      <w:r>
        <w:t xml:space="preserve"> and </w:t>
      </w:r>
      <w:r>
        <w:rPr>
          <w:b/>
        </w:rPr>
        <w:t>usage limits</w:t>
      </w:r>
      <w:r>
        <w:t xml:space="preserve"> (</w:t>
      </w:r>
      <w:r>
        <w:rPr>
          <w:rFonts w:ascii="Consolas" w:hAnsi="Consolas"/>
          <w:sz w:val="18"/>
        </w:rPr>
        <w:t>lib/usage.ts</w:t>
      </w:r>
      <w:r>
        <w:t>).</w:t>
      </w:r>
    </w:p>
    <w:p w14:paraId="0BA1ECEA" w14:textId="77777777" w:rsidR="00B16F60" w:rsidRDefault="00000000">
      <w:pPr>
        <w:spacing w:before="200" w:after="80"/>
      </w:pPr>
      <w:r>
        <w:rPr>
          <w:b/>
          <w:sz w:val="22"/>
        </w:rPr>
        <w:t>7.2 Key AI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8"/>
        <w:gridCol w:w="2517"/>
        <w:gridCol w:w="2518"/>
      </w:tblGrid>
      <w:tr w:rsidR="00B16F60" w14:paraId="66C4D71E" w14:textId="77777777">
        <w:tc>
          <w:tcPr>
            <w:tcW w:w="2520" w:type="dxa"/>
            <w:shd w:val="clear" w:color="auto" w:fill="E8EEF4"/>
          </w:tcPr>
          <w:p w14:paraId="5E0A8461" w14:textId="77777777" w:rsidR="00B16F60" w:rsidRDefault="00000000">
            <w:r>
              <w:rPr>
                <w:b/>
                <w:sz w:val="18"/>
              </w:rPr>
              <w:t>Feature</w:t>
            </w:r>
          </w:p>
        </w:tc>
        <w:tc>
          <w:tcPr>
            <w:tcW w:w="2520" w:type="dxa"/>
            <w:shd w:val="clear" w:color="auto" w:fill="E8EEF4"/>
          </w:tcPr>
          <w:p w14:paraId="54855FFE" w14:textId="77777777" w:rsidR="00B16F60" w:rsidRDefault="00000000">
            <w:r>
              <w:rPr>
                <w:b/>
                <w:sz w:val="18"/>
              </w:rPr>
              <w:t>Library</w:t>
            </w:r>
          </w:p>
        </w:tc>
        <w:tc>
          <w:tcPr>
            <w:tcW w:w="2520" w:type="dxa"/>
            <w:shd w:val="clear" w:color="auto" w:fill="E8EEF4"/>
          </w:tcPr>
          <w:p w14:paraId="1BC07C8D" w14:textId="77777777" w:rsidR="00B16F60" w:rsidRDefault="00000000">
            <w:r>
              <w:rPr>
                <w:b/>
                <w:sz w:val="18"/>
              </w:rPr>
              <w:t>Model</w:t>
            </w:r>
          </w:p>
        </w:tc>
        <w:tc>
          <w:tcPr>
            <w:tcW w:w="2520" w:type="dxa"/>
            <w:shd w:val="clear" w:color="auto" w:fill="E8EEF4"/>
          </w:tcPr>
          <w:p w14:paraId="4276E891" w14:textId="77777777" w:rsidR="00B16F60" w:rsidRDefault="00000000">
            <w:r>
              <w:rPr>
                <w:b/>
                <w:sz w:val="18"/>
              </w:rPr>
              <w:t>Input → Output</w:t>
            </w:r>
          </w:p>
        </w:tc>
      </w:tr>
      <w:tr w:rsidR="00B16F60" w14:paraId="1C8239F2" w14:textId="77777777">
        <w:tc>
          <w:tcPr>
            <w:tcW w:w="2520" w:type="dxa"/>
          </w:tcPr>
          <w:p w14:paraId="287D8EF0" w14:textId="77777777" w:rsidR="00B16F60" w:rsidRDefault="00000000">
            <w:r>
              <w:rPr>
                <w:b/>
                <w:sz w:val="18"/>
              </w:rPr>
              <w:t>Solana token AI</w:t>
            </w:r>
          </w:p>
        </w:tc>
        <w:tc>
          <w:tcPr>
            <w:tcW w:w="2520" w:type="dxa"/>
          </w:tcPr>
          <w:p w14:paraId="73E15C62" w14:textId="77777777" w:rsidR="00B16F60" w:rsidRDefault="00000000">
            <w:r>
              <w:rPr>
                <w:rFonts w:ascii="Consolas" w:hAnsi="Consolas"/>
                <w:sz w:val="18"/>
              </w:rPr>
              <w:t>lib/ai-analyze.ts</w:t>
            </w:r>
          </w:p>
        </w:tc>
        <w:tc>
          <w:tcPr>
            <w:tcW w:w="2520" w:type="dxa"/>
          </w:tcPr>
          <w:p w14:paraId="27A21B95" w14:textId="77777777" w:rsidR="00B16F60" w:rsidRDefault="00000000">
            <w:r>
              <w:rPr>
                <w:sz w:val="18"/>
              </w:rPr>
              <w:t>Claude Sonnet</w:t>
            </w:r>
          </w:p>
        </w:tc>
        <w:tc>
          <w:tcPr>
            <w:tcW w:w="2520" w:type="dxa"/>
          </w:tcPr>
          <w:p w14:paraId="1108DFE6" w14:textId="77777777" w:rsidR="00B16F60" w:rsidRDefault="00000000">
            <w:r>
              <w:rPr>
                <w:sz w:val="18"/>
              </w:rPr>
              <w:t>CA → score 0–100, buy/no_buy, narrative, TP/SL</w:t>
            </w:r>
          </w:p>
        </w:tc>
      </w:tr>
      <w:tr w:rsidR="00B16F60" w14:paraId="24A200B0" w14:textId="77777777">
        <w:tc>
          <w:tcPr>
            <w:tcW w:w="2520" w:type="dxa"/>
          </w:tcPr>
          <w:p w14:paraId="4AF5C604" w14:textId="77777777" w:rsidR="00B16F60" w:rsidRDefault="00000000">
            <w:r>
              <w:rPr>
                <w:b/>
                <w:sz w:val="18"/>
              </w:rPr>
              <w:t>BSC token AI</w:t>
            </w:r>
          </w:p>
        </w:tc>
        <w:tc>
          <w:tcPr>
            <w:tcW w:w="2520" w:type="dxa"/>
          </w:tcPr>
          <w:p w14:paraId="51BA5DC5" w14:textId="77777777" w:rsidR="00B16F60" w:rsidRDefault="00000000">
            <w:r>
              <w:rPr>
                <w:rFonts w:ascii="Consolas" w:hAnsi="Consolas"/>
                <w:sz w:val="18"/>
              </w:rPr>
              <w:t>lib/ai-analyze-bsc.ts</w:t>
            </w:r>
          </w:p>
        </w:tc>
        <w:tc>
          <w:tcPr>
            <w:tcW w:w="2520" w:type="dxa"/>
          </w:tcPr>
          <w:p w14:paraId="75AC31FE" w14:textId="77777777" w:rsidR="00B16F60" w:rsidRDefault="00000000">
            <w:r>
              <w:rPr>
                <w:sz w:val="18"/>
              </w:rPr>
              <w:t>Claude</w:t>
            </w:r>
          </w:p>
        </w:tc>
        <w:tc>
          <w:tcPr>
            <w:tcW w:w="2520" w:type="dxa"/>
          </w:tcPr>
          <w:p w14:paraId="6A06DEE6" w14:textId="77777777" w:rsidR="00B16F60" w:rsidRDefault="00000000">
            <w:r>
              <w:rPr>
                <w:sz w:val="18"/>
              </w:rPr>
              <w:t>BSC CA → same schema</w:t>
            </w:r>
          </w:p>
        </w:tc>
      </w:tr>
      <w:tr w:rsidR="00B16F60" w14:paraId="0470FBCD" w14:textId="77777777">
        <w:tc>
          <w:tcPr>
            <w:tcW w:w="2520" w:type="dxa"/>
          </w:tcPr>
          <w:p w14:paraId="76011F53" w14:textId="77777777" w:rsidR="00B16F60" w:rsidRDefault="00000000">
            <w:r>
              <w:rPr>
                <w:b/>
                <w:sz w:val="18"/>
              </w:rPr>
              <w:t>Futures AI</w:t>
            </w:r>
          </w:p>
        </w:tc>
        <w:tc>
          <w:tcPr>
            <w:tcW w:w="2520" w:type="dxa"/>
          </w:tcPr>
          <w:p w14:paraId="241BA69E" w14:textId="77777777" w:rsidR="00B16F60" w:rsidRDefault="00000000">
            <w:r>
              <w:rPr>
                <w:rFonts w:ascii="Consolas" w:hAnsi="Consolas"/>
                <w:sz w:val="18"/>
              </w:rPr>
              <w:t>lib/ai-analyze-futures.ts</w:t>
            </w:r>
          </w:p>
        </w:tc>
        <w:tc>
          <w:tcPr>
            <w:tcW w:w="2520" w:type="dxa"/>
          </w:tcPr>
          <w:p w14:paraId="53D3D1CA" w14:textId="77777777" w:rsidR="00B16F60" w:rsidRDefault="00000000">
            <w:r>
              <w:rPr>
                <w:sz w:val="18"/>
              </w:rPr>
              <w:t>Claude (vision)</w:t>
            </w:r>
          </w:p>
        </w:tc>
        <w:tc>
          <w:tcPr>
            <w:tcW w:w="2520" w:type="dxa"/>
          </w:tcPr>
          <w:p w14:paraId="00241CC9" w14:textId="77777777" w:rsidR="00B16F60" w:rsidRDefault="00000000">
            <w:r>
              <w:rPr>
                <w:sz w:val="18"/>
              </w:rPr>
              <w:t>Chart image + symbol → long/short, levels</w:t>
            </w:r>
          </w:p>
        </w:tc>
      </w:tr>
      <w:tr w:rsidR="00B16F60" w14:paraId="70AA1251" w14:textId="77777777">
        <w:tc>
          <w:tcPr>
            <w:tcW w:w="2520" w:type="dxa"/>
          </w:tcPr>
          <w:p w14:paraId="7D78A476" w14:textId="77777777" w:rsidR="00B16F60" w:rsidRDefault="00000000">
            <w:r>
              <w:rPr>
                <w:b/>
                <w:sz w:val="18"/>
              </w:rPr>
              <w:t>Trading signal</w:t>
            </w:r>
          </w:p>
        </w:tc>
        <w:tc>
          <w:tcPr>
            <w:tcW w:w="2520" w:type="dxa"/>
          </w:tcPr>
          <w:p w14:paraId="184A4BE6" w14:textId="77777777" w:rsidR="00B16F60" w:rsidRDefault="00000000">
            <w:r>
              <w:rPr>
                <w:rFonts w:ascii="Consolas" w:hAnsi="Consolas"/>
                <w:sz w:val="18"/>
              </w:rPr>
              <w:t>lib/ai-trading-signal.ts</w:t>
            </w:r>
          </w:p>
        </w:tc>
        <w:tc>
          <w:tcPr>
            <w:tcW w:w="2520" w:type="dxa"/>
          </w:tcPr>
          <w:p w14:paraId="754E8201" w14:textId="77777777" w:rsidR="00B16F60" w:rsidRDefault="00000000">
            <w:r>
              <w:rPr>
                <w:sz w:val="18"/>
              </w:rPr>
              <w:t>Claude</w:t>
            </w:r>
          </w:p>
        </w:tc>
        <w:tc>
          <w:tcPr>
            <w:tcW w:w="2520" w:type="dxa"/>
          </w:tcPr>
          <w:p w14:paraId="5FDE5D31" w14:textId="77777777" w:rsidR="00B16F60" w:rsidRDefault="00000000">
            <w:r>
              <w:rPr>
                <w:sz w:val="18"/>
              </w:rPr>
              <w:t>OHLCV + indicators → trade decision</w:t>
            </w:r>
          </w:p>
        </w:tc>
      </w:tr>
      <w:tr w:rsidR="00B16F60" w14:paraId="6314A5AC" w14:textId="77777777">
        <w:tc>
          <w:tcPr>
            <w:tcW w:w="2520" w:type="dxa"/>
          </w:tcPr>
          <w:p w14:paraId="478D8E62" w14:textId="77777777" w:rsidR="00B16F60" w:rsidRDefault="00000000">
            <w:r>
              <w:rPr>
                <w:b/>
                <w:sz w:val="18"/>
              </w:rPr>
              <w:t>NovaSmart</w:t>
            </w:r>
          </w:p>
        </w:tc>
        <w:tc>
          <w:tcPr>
            <w:tcW w:w="2520" w:type="dxa"/>
          </w:tcPr>
          <w:p w14:paraId="1C9C213E" w14:textId="77777777" w:rsidR="00B16F60" w:rsidRDefault="00000000">
            <w:r>
              <w:rPr>
                <w:rFonts w:ascii="Consolas" w:hAnsi="Consolas"/>
                <w:sz w:val="18"/>
              </w:rPr>
              <w:t>lib/nova-smart-logic.ts</w:t>
            </w:r>
          </w:p>
        </w:tc>
        <w:tc>
          <w:tcPr>
            <w:tcW w:w="2520" w:type="dxa"/>
          </w:tcPr>
          <w:p w14:paraId="2CB4009F" w14:textId="77777777" w:rsidR="00B16F60" w:rsidRDefault="00000000">
            <w:r>
              <w:rPr>
                <w:sz w:val="18"/>
              </w:rPr>
              <w:t>Claude</w:t>
            </w:r>
          </w:p>
        </w:tc>
        <w:tc>
          <w:tcPr>
            <w:tcW w:w="2520" w:type="dxa"/>
          </w:tcPr>
          <w:p w14:paraId="108896FA" w14:textId="77777777" w:rsidR="00B16F60" w:rsidRDefault="00000000">
            <w:r>
              <w:rPr>
                <w:sz w:val="18"/>
              </w:rPr>
              <w:t>Multi-timeframe futures read</w:t>
            </w:r>
          </w:p>
        </w:tc>
      </w:tr>
      <w:tr w:rsidR="00B16F60" w14:paraId="0CC06DA4" w14:textId="77777777">
        <w:tc>
          <w:tcPr>
            <w:tcW w:w="2520" w:type="dxa"/>
          </w:tcPr>
          <w:p w14:paraId="2A24A1CF" w14:textId="77777777" w:rsidR="00B16F60" w:rsidRDefault="00000000">
            <w:r>
              <w:rPr>
                <w:b/>
                <w:sz w:val="18"/>
              </w:rPr>
              <w:t>Nova Eagle / Buddie / Q</w:t>
            </w:r>
          </w:p>
        </w:tc>
        <w:tc>
          <w:tcPr>
            <w:tcW w:w="2520" w:type="dxa"/>
          </w:tcPr>
          <w:p w14:paraId="5A60525F" w14:textId="77777777" w:rsidR="00B16F60" w:rsidRDefault="00000000">
            <w:r>
              <w:rPr>
                <w:rFonts w:ascii="Consolas" w:hAnsi="Consolas"/>
                <w:sz w:val="18"/>
              </w:rPr>
              <w:t>lib/ai-nova-eagle.ts</w:t>
            </w:r>
            <w:r>
              <w:rPr>
                <w:sz w:val="18"/>
              </w:rPr>
              <w:t>, etc.</w:t>
            </w:r>
          </w:p>
        </w:tc>
        <w:tc>
          <w:tcPr>
            <w:tcW w:w="2520" w:type="dxa"/>
          </w:tcPr>
          <w:p w14:paraId="3C44EDFD" w14:textId="77777777" w:rsidR="00B16F60" w:rsidRDefault="00000000">
            <w:r>
              <w:rPr>
                <w:sz w:val="18"/>
              </w:rPr>
              <w:t>Claude</w:t>
            </w:r>
          </w:p>
        </w:tc>
        <w:tc>
          <w:tcPr>
            <w:tcW w:w="2520" w:type="dxa"/>
          </w:tcPr>
          <w:p w14:paraId="3B6AD6D5" w14:textId="77777777" w:rsidR="00B16F60" w:rsidRDefault="00000000">
            <w:r>
              <w:rPr>
                <w:sz w:val="18"/>
              </w:rPr>
              <w:t>Domain-specific scoring</w:t>
            </w:r>
          </w:p>
        </w:tc>
      </w:tr>
    </w:tbl>
    <w:p w14:paraId="4D3AF243" w14:textId="77777777" w:rsidR="00B16F60" w:rsidRDefault="00B16F60"/>
    <w:p w14:paraId="696CCB54" w14:textId="77777777" w:rsidR="00B16F60" w:rsidRDefault="00000000">
      <w:r>
        <w:rPr>
          <w:b/>
        </w:rPr>
        <w:t>API routes:</w:t>
      </w:r>
      <w:r>
        <w:t xml:space="preserve"> </w:t>
      </w:r>
      <w:r>
        <w:rPr>
          <w:rFonts w:ascii="Consolas" w:hAnsi="Consolas"/>
          <w:sz w:val="18"/>
        </w:rPr>
        <w:t>/api/ai-analyze</w:t>
      </w:r>
      <w:r>
        <w:t xml:space="preserve">, </w:t>
      </w:r>
      <w:r>
        <w:rPr>
          <w:rFonts w:ascii="Consolas" w:hAnsi="Consolas"/>
          <w:sz w:val="18"/>
        </w:rPr>
        <w:t>/api/ai-analyze-bsc</w:t>
      </w:r>
      <w:r>
        <w:t xml:space="preserve">, </w:t>
      </w:r>
      <w:r>
        <w:rPr>
          <w:rFonts w:ascii="Consolas" w:hAnsi="Consolas"/>
          <w:sz w:val="18"/>
        </w:rPr>
        <w:t>/api/ai-analyze-futures</w:t>
      </w:r>
      <w:r>
        <w:t xml:space="preserve">, plus feature-specific routes under </w:t>
      </w:r>
      <w:r>
        <w:rPr>
          <w:rFonts w:ascii="Consolas" w:hAnsi="Consolas"/>
          <w:sz w:val="18"/>
        </w:rPr>
        <w:t>/api/nova-*</w:t>
      </w:r>
      <w:r>
        <w:t xml:space="preserve">, </w:t>
      </w:r>
      <w:r>
        <w:rPr>
          <w:rFonts w:ascii="Consolas" w:hAnsi="Consolas"/>
          <w:sz w:val="18"/>
        </w:rPr>
        <w:t>/api/futures/*</w:t>
      </w:r>
      <w:r>
        <w:t>.</w:t>
      </w:r>
    </w:p>
    <w:p w14:paraId="0DC1514D" w14:textId="77777777" w:rsidR="00B16F60" w:rsidRDefault="00000000">
      <w:pPr>
        <w:spacing w:before="200" w:after="80"/>
      </w:pPr>
      <w:r>
        <w:rPr>
          <w:b/>
          <w:sz w:val="22"/>
        </w:rPr>
        <w:t>7.3 AI quality roadmap (what you planned)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3358"/>
        <w:gridCol w:w="3357"/>
      </w:tblGrid>
      <w:tr w:rsidR="00B16F60" w14:paraId="7096AF25" w14:textId="77777777">
        <w:tc>
          <w:tcPr>
            <w:tcW w:w="3360" w:type="dxa"/>
            <w:shd w:val="clear" w:color="auto" w:fill="E8EEF4"/>
          </w:tcPr>
          <w:p w14:paraId="4C58AD25" w14:textId="77777777" w:rsidR="00B16F60" w:rsidRDefault="00000000">
            <w:r>
              <w:rPr>
                <w:b/>
                <w:sz w:val="18"/>
              </w:rPr>
              <w:t>Lever</w:t>
            </w:r>
          </w:p>
        </w:tc>
        <w:tc>
          <w:tcPr>
            <w:tcW w:w="3360" w:type="dxa"/>
            <w:shd w:val="clear" w:color="auto" w:fill="E8EEF4"/>
          </w:tcPr>
          <w:p w14:paraId="00F74ACC" w14:textId="77777777" w:rsidR="00B16F60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3360" w:type="dxa"/>
            <w:shd w:val="clear" w:color="auto" w:fill="E8EEF4"/>
          </w:tcPr>
          <w:p w14:paraId="29FD2C3B" w14:textId="77777777" w:rsidR="00B16F60" w:rsidRDefault="00000000">
            <w:r>
              <w:rPr>
                <w:b/>
                <w:sz w:val="18"/>
              </w:rPr>
              <w:t>Interview line</w:t>
            </w:r>
          </w:p>
        </w:tc>
      </w:tr>
      <w:tr w:rsidR="00B16F60" w14:paraId="0C2FAD09" w14:textId="77777777">
        <w:tc>
          <w:tcPr>
            <w:tcW w:w="3360" w:type="dxa"/>
          </w:tcPr>
          <w:p w14:paraId="5FCA105E" w14:textId="77777777" w:rsidR="00B16F60" w:rsidRDefault="00000000">
            <w:r>
              <w:rPr>
                <w:b/>
                <w:sz w:val="18"/>
              </w:rPr>
              <w:t>Prompt + few-shot</w:t>
            </w:r>
          </w:p>
        </w:tc>
        <w:tc>
          <w:tcPr>
            <w:tcW w:w="3360" w:type="dxa"/>
          </w:tcPr>
          <w:p w14:paraId="65E2DA5C" w14:textId="77777777" w:rsidR="00B16F60" w:rsidRDefault="00000000">
            <w:r>
              <w:rPr>
                <w:sz w:val="18"/>
              </w:rPr>
              <w:t>Partial</w:t>
            </w:r>
          </w:p>
        </w:tc>
        <w:tc>
          <w:tcPr>
            <w:tcW w:w="3360" w:type="dxa"/>
          </w:tcPr>
          <w:p w14:paraId="4ADFF10F" w14:textId="77777777" w:rsidR="00B16F60" w:rsidRDefault="00000000">
            <w:r>
              <w:rPr>
                <w:sz w:val="18"/>
              </w:rPr>
              <w:t>“We iterate prompts using production feedback examples.”</w:t>
            </w:r>
          </w:p>
        </w:tc>
      </w:tr>
      <w:tr w:rsidR="00B16F60" w14:paraId="71EE8E52" w14:textId="77777777">
        <w:tc>
          <w:tcPr>
            <w:tcW w:w="3360" w:type="dxa"/>
          </w:tcPr>
          <w:p w14:paraId="1C0DEAEB" w14:textId="77777777" w:rsidR="00B16F60" w:rsidRDefault="00000000">
            <w:r>
              <w:rPr>
                <w:b/>
                <w:sz w:val="18"/>
              </w:rPr>
              <w:t>Evals</w:t>
            </w:r>
          </w:p>
        </w:tc>
        <w:tc>
          <w:tcPr>
            <w:tcW w:w="3360" w:type="dxa"/>
          </w:tcPr>
          <w:p w14:paraId="5CF9F922" w14:textId="77777777" w:rsidR="00B16F60" w:rsidRDefault="00000000">
            <w:r>
              <w:rPr>
                <w:sz w:val="18"/>
              </w:rPr>
              <w:t>Data exists (</w:t>
            </w:r>
            <w:r>
              <w:rPr>
                <w:rFonts w:ascii="Consolas" w:hAnsi="Consolas"/>
                <w:sz w:val="18"/>
              </w:rPr>
              <w:t>AiAnalysisFeedback</w:t>
            </w:r>
            <w:r>
              <w:rPr>
                <w:sz w:val="18"/>
              </w:rPr>
              <w:t>)</w:t>
            </w:r>
          </w:p>
        </w:tc>
        <w:tc>
          <w:tcPr>
            <w:tcW w:w="3360" w:type="dxa"/>
          </w:tcPr>
          <w:p w14:paraId="7CD77D4B" w14:textId="77777777" w:rsidR="00B16F60" w:rsidRDefault="00000000">
            <w:r>
              <w:rPr>
                <w:sz w:val="18"/>
              </w:rPr>
              <w:t>“I defined eval metrics: signal accuracy vs good/bad labels, score calibration.”</w:t>
            </w:r>
          </w:p>
        </w:tc>
      </w:tr>
      <w:tr w:rsidR="00B16F60" w14:paraId="14464CDD" w14:textId="77777777">
        <w:tc>
          <w:tcPr>
            <w:tcW w:w="3360" w:type="dxa"/>
          </w:tcPr>
          <w:p w14:paraId="67D6C52A" w14:textId="77777777" w:rsidR="00B16F60" w:rsidRDefault="00000000">
            <w:r>
              <w:rPr>
                <w:b/>
                <w:sz w:val="18"/>
              </w:rPr>
              <w:t>RAG</w:t>
            </w:r>
          </w:p>
        </w:tc>
        <w:tc>
          <w:tcPr>
            <w:tcW w:w="3360" w:type="dxa"/>
          </w:tcPr>
          <w:p w14:paraId="3556D352" w14:textId="77777777" w:rsidR="00B16F60" w:rsidRDefault="00000000">
            <w:r>
              <w:rPr>
                <w:sz w:val="18"/>
              </w:rPr>
              <w:t>Roadmap</w:t>
            </w:r>
          </w:p>
        </w:tc>
        <w:tc>
          <w:tcPr>
            <w:tcW w:w="3360" w:type="dxa"/>
          </w:tcPr>
          <w:p w14:paraId="5EF5BC51" w14:textId="77777777" w:rsidR="00B16F60" w:rsidRDefault="00000000">
            <w:r>
              <w:rPr>
                <w:sz w:val="18"/>
              </w:rPr>
              <w:t>“Retrieve similar past analyses before inference to reduce contradiction.”</w:t>
            </w:r>
          </w:p>
        </w:tc>
      </w:tr>
      <w:tr w:rsidR="00B16F60" w14:paraId="5DD8DCEC" w14:textId="77777777">
        <w:tc>
          <w:tcPr>
            <w:tcW w:w="3360" w:type="dxa"/>
          </w:tcPr>
          <w:p w14:paraId="67FF812A" w14:textId="77777777" w:rsidR="00B16F60" w:rsidRDefault="00000000">
            <w:r>
              <w:rPr>
                <w:b/>
                <w:sz w:val="18"/>
              </w:rPr>
              <w:t>Fine-tuning</w:t>
            </w:r>
          </w:p>
        </w:tc>
        <w:tc>
          <w:tcPr>
            <w:tcW w:w="3360" w:type="dxa"/>
          </w:tcPr>
          <w:p w14:paraId="500B2204" w14:textId="77777777" w:rsidR="00B16F60" w:rsidRDefault="00000000">
            <w:r>
              <w:rPr>
                <w:sz w:val="18"/>
              </w:rPr>
              <w:t>Roadmap (OpenAI mini for scorer)</w:t>
            </w:r>
          </w:p>
        </w:tc>
        <w:tc>
          <w:tcPr>
            <w:tcW w:w="3360" w:type="dxa"/>
          </w:tcPr>
          <w:p w14:paraId="5624D3A9" w14:textId="77777777" w:rsidR="00B16F60" w:rsidRDefault="00000000">
            <w:r>
              <w:rPr>
                <w:sz w:val="18"/>
              </w:rPr>
              <w:t>“Separate fast classifier from full Claude analysis for cost/latency.”</w:t>
            </w:r>
          </w:p>
        </w:tc>
      </w:tr>
      <w:tr w:rsidR="00B16F60" w14:paraId="421F4E7C" w14:textId="77777777">
        <w:tc>
          <w:tcPr>
            <w:tcW w:w="3360" w:type="dxa"/>
          </w:tcPr>
          <w:p w14:paraId="63A04477" w14:textId="77777777" w:rsidR="00B16F60" w:rsidRDefault="00000000">
            <w:r>
              <w:rPr>
                <w:b/>
                <w:sz w:val="18"/>
              </w:rPr>
              <w:t>Guardrails</w:t>
            </w:r>
          </w:p>
        </w:tc>
        <w:tc>
          <w:tcPr>
            <w:tcW w:w="3360" w:type="dxa"/>
          </w:tcPr>
          <w:p w14:paraId="166F774E" w14:textId="77777777" w:rsidR="00B16F60" w:rsidRDefault="00000000">
            <w:r>
              <w:rPr>
                <w:sz w:val="18"/>
              </w:rPr>
              <w:t>In prompts + security checks</w:t>
            </w:r>
          </w:p>
        </w:tc>
        <w:tc>
          <w:tcPr>
            <w:tcW w:w="3360" w:type="dxa"/>
          </w:tcPr>
          <w:p w14:paraId="4D40984B" w14:textId="77777777" w:rsidR="00B16F60" w:rsidRDefault="00000000">
            <w:r>
              <w:rPr>
                <w:sz w:val="18"/>
              </w:rPr>
              <w:t>“Honeypot/mint checks before any buy signal; mobile WebView edge cases fixed in prod.”</w:t>
            </w:r>
          </w:p>
        </w:tc>
      </w:tr>
    </w:tbl>
    <w:p w14:paraId="4612D1B3" w14:textId="77777777" w:rsidR="00B16F60" w:rsidRDefault="00B16F60"/>
    <w:p w14:paraId="5B039405" w14:textId="77777777" w:rsidR="00B16F60" w:rsidRDefault="00000000">
      <w:r>
        <w:t xml:space="preserve">See also: </w:t>
      </w:r>
      <w:r>
        <w:rPr>
          <w:rFonts w:ascii="Consolas" w:hAnsi="Consolas"/>
          <w:sz w:val="18"/>
        </w:rPr>
        <w:t>docs/AI_PM_ROADMAP.md</w:t>
      </w:r>
    </w:p>
    <w:p w14:paraId="33527569" w14:textId="77777777" w:rsidR="00B16F60" w:rsidRDefault="00000000">
      <w:pPr>
        <w:spacing w:before="200" w:after="80"/>
      </w:pPr>
      <w:r>
        <w:rPr>
          <w:b/>
          <w:sz w:val="22"/>
        </w:rPr>
        <w:t>7.4 Example flow: Solana token analysis</w:t>
      </w:r>
    </w:p>
    <w:p w14:paraId="7D6EFEB4" w14:textId="77777777" w:rsidR="00B16F60" w:rsidRDefault="00000000">
      <w:pPr>
        <w:ind w:left="216"/>
      </w:pPr>
      <w:r>
        <w:rPr>
          <w:rFonts w:ascii="Consolas" w:hAnsi="Consolas"/>
          <w:sz w:val="16"/>
        </w:rPr>
        <w:t>User pastes contract address</w:t>
      </w:r>
      <w:r>
        <w:rPr>
          <w:rFonts w:ascii="Consolas" w:hAnsi="Consolas"/>
          <w:sz w:val="16"/>
        </w:rPr>
        <w:br/>
        <w:t xml:space="preserve">    → POST /api/ai-analyze</w:t>
      </w:r>
      <w:r>
        <w:rPr>
          <w:rFonts w:ascii="Consolas" w:hAnsi="Consolas"/>
          <w:sz w:val="16"/>
        </w:rPr>
        <w:br/>
        <w:t xml:space="preserve">    → lib/ai-analyze.runAiAnalysis()</w:t>
      </w:r>
      <w:r>
        <w:rPr>
          <w:rFonts w:ascii="Consolas" w:hAnsi="Consolas"/>
          <w:sz w:val="16"/>
        </w:rPr>
        <w:br/>
        <w:t xml:space="preserve">        → Parallel fetch: DexScreener token + GoPlus security</w:t>
      </w:r>
      <w:r>
        <w:rPr>
          <w:rFonts w:ascii="Consolas" w:hAnsi="Consolas"/>
          <w:sz w:val="16"/>
        </w:rPr>
        <w:br/>
        <w:t xml:space="preserve">        → Build tokenSummary JSON</w:t>
      </w:r>
      <w:r>
        <w:rPr>
          <w:rFonts w:ascii="Consolas" w:hAnsi="Consolas"/>
          <w:sz w:val="16"/>
        </w:rPr>
        <w:br/>
        <w:t xml:space="preserve">        → Claude prompt (narrative-aware scoring rules)</w:t>
      </w:r>
      <w:r>
        <w:rPr>
          <w:rFonts w:ascii="Consolas" w:hAnsi="Consolas"/>
          <w:sz w:val="16"/>
        </w:rPr>
        <w:br/>
        <w:t xml:space="preserve">        → Parse JSON → AnalysisResult</w:t>
      </w:r>
      <w:r>
        <w:rPr>
          <w:rFonts w:ascii="Consolas" w:hAnsi="Consolas"/>
          <w:sz w:val="16"/>
        </w:rPr>
        <w:br/>
        <w:t xml:space="preserve">    → UI renders score, signal, reasons, recommendations</w:t>
      </w:r>
      <w:r>
        <w:rPr>
          <w:rFonts w:ascii="Consolas" w:hAnsi="Consolas"/>
          <w:sz w:val="16"/>
        </w:rPr>
        <w:br/>
        <w:t xml:space="preserve">    → User/owner can submit good/bad → AiAnalysisFeedback</w:t>
      </w:r>
    </w:p>
    <w:p w14:paraId="262E3D1F" w14:textId="77777777" w:rsidR="00B16F60" w:rsidRDefault="00000000">
      <w:pPr>
        <w:spacing w:before="200" w:after="80"/>
      </w:pPr>
      <w:r>
        <w:rPr>
          <w:b/>
          <w:sz w:val="22"/>
        </w:rPr>
        <w:lastRenderedPageBreak/>
        <w:t>7.5 Example flow: Liquidation Map + Blofin position</w:t>
      </w:r>
    </w:p>
    <w:p w14:paraId="56EBA04F" w14:textId="77777777" w:rsidR="00B16F60" w:rsidRDefault="00000000">
      <w:pPr>
        <w:ind w:left="216"/>
      </w:pPr>
      <w:r>
        <w:rPr>
          <w:rFonts w:ascii="Consolas" w:hAnsi="Consolas"/>
          <w:sz w:val="16"/>
        </w:rPr>
        <w:t>User connects Blofin keys (encrypted in UserBlofinConfig)</w:t>
      </w:r>
      <w:r>
        <w:rPr>
          <w:rFonts w:ascii="Consolas" w:hAnsi="Consolas"/>
          <w:sz w:val="16"/>
        </w:rPr>
        <w:br/>
        <w:t xml:space="preserve">    → GET /api/futures/liquidation-map/positions</w:t>
      </w:r>
      <w:r>
        <w:rPr>
          <w:rFonts w:ascii="Consolas" w:hAnsi="Consolas"/>
          <w:sz w:val="16"/>
        </w:rPr>
        <w:br/>
        <w:t xml:space="preserve">    → lib/futures-blofin-session.ts resolves keys (user or owner env)</w:t>
      </w:r>
      <w:r>
        <w:rPr>
          <w:rFonts w:ascii="Consolas" w:hAnsi="Consolas"/>
          <w:sz w:val="16"/>
        </w:rPr>
        <w:br/>
        <w:t xml:space="preserve">    → Blofin API → open positions</w:t>
      </w:r>
      <w:r>
        <w:rPr>
          <w:rFonts w:ascii="Consolas" w:hAnsi="Consolas"/>
          <w:sz w:val="16"/>
        </w:rPr>
        <w:br/>
        <w:t xml:space="preserve">    → UI overlays position vs liquidation clusters</w:t>
      </w:r>
      <w:r>
        <w:rPr>
          <w:rFonts w:ascii="Consolas" w:hAnsi="Consolas"/>
          <w:sz w:val="16"/>
        </w:rPr>
        <w:br/>
        <w:t xml:space="preserve">    → "Analyze my position" → AI context on liq buffer + market structure</w:t>
      </w:r>
    </w:p>
    <w:p w14:paraId="2871CC92" w14:textId="77777777" w:rsidR="00B16F60" w:rsidRDefault="00B16F60"/>
    <w:p w14:paraId="30C1B6A9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t>8. Background jobs (Vercel Cron)</w:t>
      </w:r>
    </w:p>
    <w:p w14:paraId="12893F06" w14:textId="77777777" w:rsidR="00B16F60" w:rsidRDefault="00000000">
      <w:r>
        <w:t xml:space="preserve">Daily </w:t>
      </w:r>
      <w:r>
        <w:rPr>
          <w:rFonts w:ascii="Consolas" w:hAnsi="Consolas"/>
          <w:sz w:val="18"/>
        </w:rPr>
        <w:t>/api/cron</w:t>
      </w:r>
      <w:r>
        <w:t xml:space="preserve"> (protected by </w:t>
      </w:r>
      <w:r>
        <w:rPr>
          <w:rFonts w:ascii="Consolas" w:hAnsi="Consolas"/>
          <w:sz w:val="18"/>
        </w:rPr>
        <w:t>CRON_SECRET</w:t>
      </w:r>
      <w:r>
        <w:t>) orchestrates: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16F60" w14:paraId="2E7F82B9" w14:textId="77777777">
        <w:tc>
          <w:tcPr>
            <w:tcW w:w="5040" w:type="dxa"/>
            <w:shd w:val="clear" w:color="auto" w:fill="E8EEF4"/>
          </w:tcPr>
          <w:p w14:paraId="3643838D" w14:textId="77777777" w:rsidR="00B16F60" w:rsidRDefault="00000000">
            <w:r>
              <w:rPr>
                <w:b/>
                <w:sz w:val="18"/>
              </w:rPr>
              <w:t>Job</w:t>
            </w:r>
          </w:p>
        </w:tc>
        <w:tc>
          <w:tcPr>
            <w:tcW w:w="5040" w:type="dxa"/>
            <w:shd w:val="clear" w:color="auto" w:fill="E8EEF4"/>
          </w:tcPr>
          <w:p w14:paraId="571A7ECE" w14:textId="77777777" w:rsidR="00B16F60" w:rsidRDefault="00000000">
            <w:r>
              <w:rPr>
                <w:b/>
                <w:sz w:val="18"/>
              </w:rPr>
              <w:t>Purpose</w:t>
            </w:r>
          </w:p>
        </w:tc>
      </w:tr>
      <w:tr w:rsidR="00B16F60" w14:paraId="1051C802" w14:textId="77777777">
        <w:tc>
          <w:tcPr>
            <w:tcW w:w="5040" w:type="dxa"/>
          </w:tcPr>
          <w:p w14:paraId="6CC6BD89" w14:textId="77777777" w:rsidR="00B16F60" w:rsidRDefault="00000000">
            <w:r>
              <w:rPr>
                <w:sz w:val="18"/>
              </w:rPr>
              <w:t>Token scan</w:t>
            </w:r>
          </w:p>
        </w:tc>
        <w:tc>
          <w:tcPr>
            <w:tcW w:w="5040" w:type="dxa"/>
          </w:tcPr>
          <w:p w14:paraId="1F6211CE" w14:textId="77777777" w:rsidR="00B16F60" w:rsidRDefault="00000000">
            <w:r>
              <w:rPr>
                <w:rFonts w:ascii="Consolas" w:hAnsi="Consolas"/>
                <w:sz w:val="18"/>
              </w:rPr>
              <w:t>/api/scan</w:t>
            </w:r>
            <w:r>
              <w:rPr>
                <w:sz w:val="18"/>
              </w:rPr>
              <w:t xml:space="preserve"> — persist new tokens</w:t>
            </w:r>
          </w:p>
        </w:tc>
      </w:tr>
      <w:tr w:rsidR="00B16F60" w14:paraId="72C0CFAE" w14:textId="77777777">
        <w:tc>
          <w:tcPr>
            <w:tcW w:w="5040" w:type="dxa"/>
          </w:tcPr>
          <w:p w14:paraId="2C72A2BC" w14:textId="77777777" w:rsidR="00B16F60" w:rsidRDefault="00000000">
            <w:r>
              <w:rPr>
                <w:sz w:val="18"/>
              </w:rPr>
              <w:t>CT Scan</w:t>
            </w:r>
          </w:p>
        </w:tc>
        <w:tc>
          <w:tcPr>
            <w:tcW w:w="5040" w:type="dxa"/>
          </w:tcPr>
          <w:p w14:paraId="44D9CE01" w14:textId="77777777" w:rsidR="00B16F60" w:rsidRDefault="00000000">
            <w:r>
              <w:rPr>
                <w:rFonts w:ascii="Consolas" w:hAnsi="Consolas"/>
                <w:sz w:val="18"/>
              </w:rPr>
              <w:t>/api/scan-twitter</w:t>
            </w:r>
          </w:p>
        </w:tc>
      </w:tr>
      <w:tr w:rsidR="00B16F60" w14:paraId="1939A8D9" w14:textId="77777777">
        <w:tc>
          <w:tcPr>
            <w:tcW w:w="5040" w:type="dxa"/>
          </w:tcPr>
          <w:p w14:paraId="69EC45D0" w14:textId="77777777" w:rsidR="00B16F60" w:rsidRDefault="00000000">
            <w:r>
              <w:rPr>
                <w:sz w:val="18"/>
              </w:rPr>
              <w:t>Wallet notify</w:t>
            </w:r>
          </w:p>
        </w:tc>
        <w:tc>
          <w:tcPr>
            <w:tcW w:w="5040" w:type="dxa"/>
          </w:tcPr>
          <w:p w14:paraId="283F234A" w14:textId="77777777" w:rsidR="00B16F60" w:rsidRDefault="00000000">
            <w:r>
              <w:rPr>
                <w:sz w:val="18"/>
              </w:rPr>
              <w:t>Telegram when N+ tracked wallets buy same token</w:t>
            </w:r>
          </w:p>
        </w:tc>
      </w:tr>
      <w:tr w:rsidR="00B16F60" w14:paraId="7A49BD40" w14:textId="77777777">
        <w:tc>
          <w:tcPr>
            <w:tcW w:w="5040" w:type="dxa"/>
          </w:tcPr>
          <w:p w14:paraId="540F53F0" w14:textId="77777777" w:rsidR="00B16F60" w:rsidRDefault="00000000">
            <w:r>
              <w:rPr>
                <w:sz w:val="18"/>
              </w:rPr>
              <w:t>Leverage notify</w:t>
            </w:r>
          </w:p>
        </w:tc>
        <w:tc>
          <w:tcPr>
            <w:tcW w:w="5040" w:type="dxa"/>
          </w:tcPr>
          <w:p w14:paraId="6B14067C" w14:textId="77777777" w:rsidR="00B16F60" w:rsidRDefault="00000000">
            <w:r>
              <w:rPr>
                <w:sz w:val="18"/>
              </w:rPr>
              <w:t>Hyperliquid wallet position changes</w:t>
            </w:r>
          </w:p>
        </w:tc>
      </w:tr>
      <w:tr w:rsidR="00B16F60" w14:paraId="2E584577" w14:textId="77777777">
        <w:tc>
          <w:tcPr>
            <w:tcW w:w="5040" w:type="dxa"/>
          </w:tcPr>
          <w:p w14:paraId="79EE4A57" w14:textId="77777777" w:rsidR="00B16F60" w:rsidRDefault="00000000">
            <w:r>
              <w:rPr>
                <w:sz w:val="18"/>
              </w:rPr>
              <w:t>Pinned re-analyze</w:t>
            </w:r>
          </w:p>
        </w:tc>
        <w:tc>
          <w:tcPr>
            <w:tcW w:w="5040" w:type="dxa"/>
          </w:tcPr>
          <w:p w14:paraId="45A6E2D1" w14:textId="77777777" w:rsidR="00B16F60" w:rsidRDefault="00000000">
            <w:r>
              <w:rPr>
                <w:sz w:val="18"/>
              </w:rPr>
              <w:t>Up to 5 watchlist tokens → Claude refresh</w:t>
            </w:r>
          </w:p>
        </w:tc>
      </w:tr>
      <w:tr w:rsidR="00B16F60" w14:paraId="57C2779E" w14:textId="77777777">
        <w:tc>
          <w:tcPr>
            <w:tcW w:w="5040" w:type="dxa"/>
          </w:tcPr>
          <w:p w14:paraId="0B6DC265" w14:textId="77777777" w:rsidR="00B16F60" w:rsidRDefault="00000000">
            <w:r>
              <w:rPr>
                <w:sz w:val="18"/>
              </w:rPr>
              <w:t>Trading bot run</w:t>
            </w:r>
          </w:p>
        </w:tc>
        <w:tc>
          <w:tcPr>
            <w:tcW w:w="5040" w:type="dxa"/>
          </w:tcPr>
          <w:p w14:paraId="0CC76035" w14:textId="77777777" w:rsidR="00B16F60" w:rsidRDefault="00000000">
            <w:r>
              <w:rPr>
                <w:sz w:val="18"/>
              </w:rPr>
              <w:t>Owner bot cycle</w:t>
            </w:r>
          </w:p>
        </w:tc>
      </w:tr>
      <w:tr w:rsidR="00B16F60" w14:paraId="6DA217C4" w14:textId="77777777">
        <w:tc>
          <w:tcPr>
            <w:tcW w:w="5040" w:type="dxa"/>
          </w:tcPr>
          <w:p w14:paraId="5A73C23C" w14:textId="77777777" w:rsidR="00B16F60" w:rsidRDefault="00000000">
            <w:r>
              <w:rPr>
                <w:sz w:val="18"/>
              </w:rPr>
              <w:t>Perp new listing</w:t>
            </w:r>
          </w:p>
        </w:tc>
        <w:tc>
          <w:tcPr>
            <w:tcW w:w="5040" w:type="dxa"/>
          </w:tcPr>
          <w:p w14:paraId="25EF6FD5" w14:textId="77777777" w:rsidR="00B16F60" w:rsidRDefault="00000000">
            <w:r>
              <w:rPr>
                <w:sz w:val="18"/>
              </w:rPr>
              <w:t>Detect new Hyperliquid perps → Telegram</w:t>
            </w:r>
          </w:p>
        </w:tc>
      </w:tr>
      <w:tr w:rsidR="00B16F60" w14:paraId="1FA1938E" w14:textId="77777777">
        <w:tc>
          <w:tcPr>
            <w:tcW w:w="5040" w:type="dxa"/>
          </w:tcPr>
          <w:p w14:paraId="7E76AECA" w14:textId="77777777" w:rsidR="00B16F60" w:rsidRDefault="00000000">
            <w:r>
              <w:rPr>
                <w:sz w:val="18"/>
              </w:rPr>
              <w:t>Perp digest</w:t>
            </w:r>
          </w:p>
        </w:tc>
        <w:tc>
          <w:tcPr>
            <w:tcW w:w="5040" w:type="dxa"/>
          </w:tcPr>
          <w:p w14:paraId="2A1C6D80" w14:textId="77777777" w:rsidR="00B16F60" w:rsidRDefault="00000000">
            <w:r>
              <w:rPr>
                <w:sz w:val="18"/>
              </w:rPr>
              <w:t>Daily momentum digest</w:t>
            </w:r>
          </w:p>
        </w:tc>
      </w:tr>
      <w:tr w:rsidR="00B16F60" w14:paraId="6A3CB4FD" w14:textId="77777777">
        <w:tc>
          <w:tcPr>
            <w:tcW w:w="5040" w:type="dxa"/>
          </w:tcPr>
          <w:p w14:paraId="14A67014" w14:textId="77777777" w:rsidR="00B16F60" w:rsidRDefault="00000000">
            <w:r>
              <w:rPr>
                <w:sz w:val="18"/>
              </w:rPr>
              <w:t>Perp alerts</w:t>
            </w:r>
          </w:p>
        </w:tc>
        <w:tc>
          <w:tcPr>
            <w:tcW w:w="5040" w:type="dxa"/>
          </w:tcPr>
          <w:p w14:paraId="5026594D" w14:textId="77777777" w:rsidR="00B16F60" w:rsidRDefault="00000000">
            <w:r>
              <w:rPr>
                <w:sz w:val="18"/>
              </w:rPr>
              <w:t>Evaluate user alert rules</w:t>
            </w:r>
          </w:p>
        </w:tc>
      </w:tr>
      <w:tr w:rsidR="00B16F60" w14:paraId="44FB5D52" w14:textId="77777777">
        <w:tc>
          <w:tcPr>
            <w:tcW w:w="5040" w:type="dxa"/>
          </w:tcPr>
          <w:p w14:paraId="35F83BD5" w14:textId="77777777" w:rsidR="00B16F60" w:rsidRDefault="00000000">
            <w:r>
              <w:rPr>
                <w:sz w:val="18"/>
              </w:rPr>
              <w:t>NovaScalper tick</w:t>
            </w:r>
          </w:p>
        </w:tc>
        <w:tc>
          <w:tcPr>
            <w:tcW w:w="5040" w:type="dxa"/>
          </w:tcPr>
          <w:p w14:paraId="0F1C1FC4" w14:textId="77777777" w:rsidR="00B16F60" w:rsidRDefault="00000000">
            <w:r>
              <w:rPr>
                <w:sz w:val="18"/>
              </w:rPr>
              <w:t>User scalper bots</w:t>
            </w:r>
          </w:p>
        </w:tc>
      </w:tr>
      <w:tr w:rsidR="00B16F60" w14:paraId="20D7CCC2" w14:textId="77777777">
        <w:tc>
          <w:tcPr>
            <w:tcW w:w="5040" w:type="dxa"/>
          </w:tcPr>
          <w:p w14:paraId="7A37F8B0" w14:textId="77777777" w:rsidR="00B16F60" w:rsidRDefault="00000000">
            <w:r>
              <w:rPr>
                <w:sz w:val="18"/>
              </w:rPr>
              <w:t>Meme leaderboard</w:t>
            </w:r>
          </w:p>
        </w:tc>
        <w:tc>
          <w:tcPr>
            <w:tcW w:w="5040" w:type="dxa"/>
          </w:tcPr>
          <w:p w14:paraId="504C7957" w14:textId="77777777" w:rsidR="00B16F60" w:rsidRDefault="00000000">
            <w:r>
              <w:rPr>
                <w:sz w:val="18"/>
              </w:rPr>
              <w:t>Refresh PnL stats (if flag on)</w:t>
            </w:r>
          </w:p>
        </w:tc>
      </w:tr>
    </w:tbl>
    <w:p w14:paraId="11D6F344" w14:textId="77777777" w:rsidR="00B16F60" w:rsidRDefault="00B16F60"/>
    <w:p w14:paraId="7E3F216F" w14:textId="77777777" w:rsidR="00B16F60" w:rsidRDefault="00000000">
      <w:r>
        <w:rPr>
          <w:b/>
        </w:rPr>
        <w:t>PM point:</w:t>
      </w:r>
      <w:r>
        <w:t xml:space="preserve"> Cron is the “always-on product” layer—alerts and digests are features, not infra.</w:t>
      </w:r>
    </w:p>
    <w:p w14:paraId="56F2A632" w14:textId="77777777" w:rsidR="00B16F60" w:rsidRDefault="00B16F60"/>
    <w:p w14:paraId="35DEA435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t>9. Mobile architecture (Android)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B16F60" w14:paraId="64E2BCC0" w14:textId="77777777">
        <w:tc>
          <w:tcPr>
            <w:tcW w:w="5040" w:type="dxa"/>
            <w:shd w:val="clear" w:color="auto" w:fill="E8EEF4"/>
          </w:tcPr>
          <w:p w14:paraId="394E4924" w14:textId="77777777" w:rsidR="00B16F60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040" w:type="dxa"/>
            <w:shd w:val="clear" w:color="auto" w:fill="E8EEF4"/>
          </w:tcPr>
          <w:p w14:paraId="0B58B349" w14:textId="77777777" w:rsidR="00B16F60" w:rsidRDefault="00000000">
            <w:r>
              <w:rPr>
                <w:b/>
                <w:sz w:val="18"/>
              </w:rPr>
              <w:t>Detail</w:t>
            </w:r>
          </w:p>
        </w:tc>
      </w:tr>
      <w:tr w:rsidR="00B16F60" w14:paraId="56050AA3" w14:textId="77777777">
        <w:tc>
          <w:tcPr>
            <w:tcW w:w="5040" w:type="dxa"/>
          </w:tcPr>
          <w:p w14:paraId="69700BA8" w14:textId="77777777" w:rsidR="00B16F60" w:rsidRDefault="00000000">
            <w:r>
              <w:rPr>
                <w:b/>
                <w:sz w:val="18"/>
              </w:rPr>
              <w:t>Framework</w:t>
            </w:r>
          </w:p>
        </w:tc>
        <w:tc>
          <w:tcPr>
            <w:tcW w:w="5040" w:type="dxa"/>
          </w:tcPr>
          <w:p w14:paraId="0A7C1A2E" w14:textId="77777777" w:rsidR="00B16F60" w:rsidRDefault="00000000">
            <w:r>
              <w:rPr>
                <w:sz w:val="18"/>
              </w:rPr>
              <w:t xml:space="preserve">Capacitor 8 — </w:t>
            </w:r>
            <w:r>
              <w:rPr>
                <w:rFonts w:ascii="Consolas" w:hAnsi="Consolas"/>
                <w:sz w:val="18"/>
              </w:rPr>
              <w:t>capacitor.config.ts</w:t>
            </w:r>
          </w:p>
        </w:tc>
      </w:tr>
      <w:tr w:rsidR="00B16F60" w14:paraId="2D95CFC1" w14:textId="77777777">
        <w:tc>
          <w:tcPr>
            <w:tcW w:w="5040" w:type="dxa"/>
          </w:tcPr>
          <w:p w14:paraId="1A75E456" w14:textId="77777777" w:rsidR="00B16F60" w:rsidRDefault="00000000">
            <w:r>
              <w:rPr>
                <w:b/>
                <w:sz w:val="18"/>
              </w:rPr>
              <w:t>App ID</w:t>
            </w:r>
          </w:p>
        </w:tc>
        <w:tc>
          <w:tcPr>
            <w:tcW w:w="5040" w:type="dxa"/>
          </w:tcPr>
          <w:p w14:paraId="37C577E8" w14:textId="77777777" w:rsidR="00B16F60" w:rsidRDefault="00000000">
            <w:r>
              <w:rPr>
                <w:rFonts w:ascii="Consolas" w:hAnsi="Consolas"/>
                <w:sz w:val="18"/>
              </w:rPr>
              <w:t>ai.novastaris.app</w:t>
            </w:r>
          </w:p>
        </w:tc>
      </w:tr>
      <w:tr w:rsidR="00B16F60" w14:paraId="180487DD" w14:textId="77777777">
        <w:tc>
          <w:tcPr>
            <w:tcW w:w="5040" w:type="dxa"/>
          </w:tcPr>
          <w:p w14:paraId="674FFC19" w14:textId="77777777" w:rsidR="00B16F60" w:rsidRDefault="00000000">
            <w:r>
              <w:rPr>
                <w:b/>
                <w:sz w:val="18"/>
              </w:rPr>
              <w:t>Strategy</w:t>
            </w:r>
          </w:p>
        </w:tc>
        <w:tc>
          <w:tcPr>
            <w:tcW w:w="5040" w:type="dxa"/>
          </w:tcPr>
          <w:p w14:paraId="028734E3" w14:textId="77777777" w:rsidR="00B16F60" w:rsidRDefault="00000000">
            <w:r>
              <w:rPr>
                <w:b/>
                <w:sz w:val="18"/>
              </w:rPr>
              <w:t>Remote WebView</w:t>
            </w:r>
            <w:r>
              <w:rPr>
                <w:sz w:val="18"/>
              </w:rPr>
              <w:t xml:space="preserve"> — loads </w:t>
            </w:r>
            <w:r>
              <w:rPr>
                <w:rFonts w:ascii="Consolas" w:hAnsi="Consolas"/>
                <w:sz w:val="18"/>
              </w:rPr>
              <w:t>https://novastaris.ai</w:t>
            </w:r>
            <w:r>
              <w:rPr>
                <w:sz w:val="18"/>
              </w:rPr>
              <w:t xml:space="preserve"> (not bundled static export)</w:t>
            </w:r>
          </w:p>
        </w:tc>
      </w:tr>
      <w:tr w:rsidR="00B16F60" w14:paraId="4B4A1143" w14:textId="77777777">
        <w:tc>
          <w:tcPr>
            <w:tcW w:w="5040" w:type="dxa"/>
          </w:tcPr>
          <w:p w14:paraId="00DCE0E3" w14:textId="77777777" w:rsidR="00B16F60" w:rsidRDefault="00000000">
            <w:r>
              <w:rPr>
                <w:b/>
                <w:sz w:val="18"/>
              </w:rPr>
              <w:t>Why</w:t>
            </w:r>
          </w:p>
        </w:tc>
        <w:tc>
          <w:tcPr>
            <w:tcW w:w="5040" w:type="dxa"/>
          </w:tcPr>
          <w:p w14:paraId="34AC2667" w14:textId="77777777" w:rsidR="00B16F60" w:rsidRDefault="00000000">
            <w:r>
              <w:rPr>
                <w:sz w:val="18"/>
              </w:rPr>
              <w:t>Ship web features instantly via Vercel; only rebuild AAB for native shell changes</w:t>
            </w:r>
          </w:p>
        </w:tc>
      </w:tr>
      <w:tr w:rsidR="00B16F60" w14:paraId="0B8F3DF4" w14:textId="77777777">
        <w:tc>
          <w:tcPr>
            <w:tcW w:w="5040" w:type="dxa"/>
          </w:tcPr>
          <w:p w14:paraId="7385267E" w14:textId="77777777" w:rsidR="00B16F60" w:rsidRDefault="00000000">
            <w:r>
              <w:rPr>
                <w:b/>
                <w:sz w:val="18"/>
              </w:rPr>
              <w:t>Build</w:t>
            </w:r>
          </w:p>
        </w:tc>
        <w:tc>
          <w:tcPr>
            <w:tcW w:w="5040" w:type="dxa"/>
          </w:tcPr>
          <w:p w14:paraId="5622AE8D" w14:textId="77777777" w:rsidR="00B16F60" w:rsidRDefault="00000000">
            <w:r>
              <w:rPr>
                <w:rFonts w:ascii="Consolas" w:hAnsi="Consolas"/>
                <w:sz w:val="18"/>
              </w:rPr>
              <w:t>npm run cap:bundle:android</w:t>
            </w:r>
            <w:r>
              <w:rPr>
                <w:sz w:val="18"/>
              </w:rPr>
              <w:t xml:space="preserve"> → signed AAB → Google Play</w:t>
            </w:r>
          </w:p>
        </w:tc>
      </w:tr>
      <w:tr w:rsidR="00B16F60" w14:paraId="55C393CA" w14:textId="77777777">
        <w:tc>
          <w:tcPr>
            <w:tcW w:w="5040" w:type="dxa"/>
          </w:tcPr>
          <w:p w14:paraId="11486E3E" w14:textId="77777777" w:rsidR="00B16F60" w:rsidRDefault="00000000">
            <w:r>
              <w:rPr>
                <w:b/>
                <w:sz w:val="18"/>
              </w:rPr>
              <w:t>Store</w:t>
            </w:r>
          </w:p>
        </w:tc>
        <w:tc>
          <w:tcPr>
            <w:tcW w:w="5040" w:type="dxa"/>
          </w:tcPr>
          <w:p w14:paraId="22BA07A2" w14:textId="77777777" w:rsidR="00B16F60" w:rsidRDefault="00000000">
            <w:r>
              <w:rPr>
                <w:sz w:val="18"/>
              </w:rPr>
              <w:t xml:space="preserve">Internal + closed testing; listing copy in </w:t>
            </w:r>
            <w:r>
              <w:rPr>
                <w:rFonts w:ascii="Consolas" w:hAnsi="Consolas"/>
                <w:sz w:val="18"/>
              </w:rPr>
              <w:t>docs/PLAY_CONSOLE_SETUP.md</w:t>
            </w:r>
          </w:p>
        </w:tc>
      </w:tr>
    </w:tbl>
    <w:p w14:paraId="4B09803A" w14:textId="77777777" w:rsidR="00B16F60" w:rsidRDefault="00B16F60"/>
    <w:p w14:paraId="468914BA" w14:textId="77777777" w:rsidR="00B16F60" w:rsidRDefault="00000000">
      <w:r>
        <w:rPr>
          <w:b/>
        </w:rPr>
        <w:t>Interview line:</w:t>
      </w:r>
      <w:r>
        <w:t xml:space="preserve"> “We chose a thin native shell over full React Native to optimize iteration speed while still meeting Play Store distribution needs.”</w:t>
      </w:r>
    </w:p>
    <w:p w14:paraId="13ECED61" w14:textId="77777777" w:rsidR="00B16F60" w:rsidRDefault="00B16F60"/>
    <w:p w14:paraId="035B527F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t>10. Security &amp; compliance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16F60" w14:paraId="6DF06774" w14:textId="77777777">
        <w:tc>
          <w:tcPr>
            <w:tcW w:w="5040" w:type="dxa"/>
            <w:shd w:val="clear" w:color="auto" w:fill="E8EEF4"/>
          </w:tcPr>
          <w:p w14:paraId="617884B6" w14:textId="77777777" w:rsidR="00B16F60" w:rsidRDefault="00000000">
            <w:r>
              <w:rPr>
                <w:b/>
                <w:sz w:val="18"/>
              </w:rPr>
              <w:t>Area</w:t>
            </w:r>
          </w:p>
        </w:tc>
        <w:tc>
          <w:tcPr>
            <w:tcW w:w="5040" w:type="dxa"/>
            <w:shd w:val="clear" w:color="auto" w:fill="E8EEF4"/>
          </w:tcPr>
          <w:p w14:paraId="67882B42" w14:textId="77777777" w:rsidR="00B16F60" w:rsidRDefault="00000000">
            <w:r>
              <w:rPr>
                <w:b/>
                <w:sz w:val="18"/>
              </w:rPr>
              <w:t>Approach</w:t>
            </w:r>
          </w:p>
        </w:tc>
      </w:tr>
      <w:tr w:rsidR="00B16F60" w14:paraId="64F9D079" w14:textId="77777777">
        <w:tc>
          <w:tcPr>
            <w:tcW w:w="5040" w:type="dxa"/>
          </w:tcPr>
          <w:p w14:paraId="3ABDBD3C" w14:textId="77777777" w:rsidR="00B16F60" w:rsidRDefault="00000000">
            <w:r>
              <w:rPr>
                <w:b/>
                <w:sz w:val="18"/>
              </w:rPr>
              <w:t>API keys (Blofin/Polymarket)</w:t>
            </w:r>
          </w:p>
        </w:tc>
        <w:tc>
          <w:tcPr>
            <w:tcW w:w="5040" w:type="dxa"/>
          </w:tcPr>
          <w:p w14:paraId="1C117673" w14:textId="77777777" w:rsidR="00B16F60" w:rsidRDefault="00000000">
            <w:r>
              <w:rPr>
                <w:sz w:val="18"/>
              </w:rPr>
              <w:t>AES-256-GCM encrypted at rest; decrypted server-side only</w:t>
            </w:r>
          </w:p>
        </w:tc>
      </w:tr>
      <w:tr w:rsidR="00B16F60" w14:paraId="3DCD7E97" w14:textId="77777777">
        <w:tc>
          <w:tcPr>
            <w:tcW w:w="5040" w:type="dxa"/>
          </w:tcPr>
          <w:p w14:paraId="5EBFA2B9" w14:textId="77777777" w:rsidR="00B16F60" w:rsidRDefault="00000000">
            <w:r>
              <w:rPr>
                <w:b/>
                <w:sz w:val="18"/>
              </w:rPr>
              <w:t>Auth</w:t>
            </w:r>
          </w:p>
        </w:tc>
        <w:tc>
          <w:tcPr>
            <w:tcW w:w="5040" w:type="dxa"/>
          </w:tcPr>
          <w:p w14:paraId="78D27B34" w14:textId="77777777" w:rsidR="00B16F60" w:rsidRDefault="00000000">
            <w:r>
              <w:rPr>
                <w:sz w:val="18"/>
              </w:rPr>
              <w:t xml:space="preserve">NextAuth sessions; owner routes check </w:t>
            </w:r>
            <w:r>
              <w:rPr>
                <w:rFonts w:ascii="Consolas" w:hAnsi="Consolas"/>
                <w:sz w:val="18"/>
              </w:rPr>
              <w:t>isOwnerSession()</w:t>
            </w:r>
          </w:p>
        </w:tc>
      </w:tr>
      <w:tr w:rsidR="00B16F60" w14:paraId="08849421" w14:textId="77777777">
        <w:tc>
          <w:tcPr>
            <w:tcW w:w="5040" w:type="dxa"/>
          </w:tcPr>
          <w:p w14:paraId="0F7E34B6" w14:textId="77777777" w:rsidR="00B16F60" w:rsidRDefault="00000000">
            <w:r>
              <w:rPr>
                <w:b/>
                <w:sz w:val="18"/>
              </w:rPr>
              <w:t>Cron</w:t>
            </w:r>
          </w:p>
        </w:tc>
        <w:tc>
          <w:tcPr>
            <w:tcW w:w="5040" w:type="dxa"/>
          </w:tcPr>
          <w:p w14:paraId="77B8D306" w14:textId="77777777" w:rsidR="00B16F60" w:rsidRDefault="00000000">
            <w:r>
              <w:rPr>
                <w:sz w:val="18"/>
              </w:rPr>
              <w:t xml:space="preserve">Bearer </w:t>
            </w:r>
            <w:r>
              <w:rPr>
                <w:rFonts w:ascii="Consolas" w:hAnsi="Consolas"/>
                <w:sz w:val="18"/>
              </w:rPr>
              <w:t>CRON_SECRET</w:t>
            </w:r>
          </w:p>
        </w:tc>
      </w:tr>
      <w:tr w:rsidR="00B16F60" w14:paraId="46192AA7" w14:textId="77777777">
        <w:tc>
          <w:tcPr>
            <w:tcW w:w="5040" w:type="dxa"/>
          </w:tcPr>
          <w:p w14:paraId="61336EB5" w14:textId="77777777" w:rsidR="00B16F60" w:rsidRDefault="00000000">
            <w:r>
              <w:rPr>
                <w:b/>
                <w:sz w:val="18"/>
              </w:rPr>
              <w:lastRenderedPageBreak/>
              <w:t>Stripe webhooks</w:t>
            </w:r>
          </w:p>
        </w:tc>
        <w:tc>
          <w:tcPr>
            <w:tcW w:w="5040" w:type="dxa"/>
          </w:tcPr>
          <w:p w14:paraId="0D2B02DA" w14:textId="77777777" w:rsidR="00B16F60" w:rsidRDefault="00000000">
            <w:r>
              <w:rPr>
                <w:sz w:val="18"/>
              </w:rPr>
              <w:t>Signature verification</w:t>
            </w:r>
          </w:p>
        </w:tc>
      </w:tr>
      <w:tr w:rsidR="00B16F60" w14:paraId="4D40479F" w14:textId="77777777">
        <w:tc>
          <w:tcPr>
            <w:tcW w:w="5040" w:type="dxa"/>
          </w:tcPr>
          <w:p w14:paraId="4E86311E" w14:textId="77777777" w:rsidR="00B16F60" w:rsidRDefault="00000000">
            <w:r>
              <w:rPr>
                <w:b/>
                <w:sz w:val="18"/>
              </w:rPr>
              <w:t>Tier gating</w:t>
            </w:r>
          </w:p>
        </w:tc>
        <w:tc>
          <w:tcPr>
            <w:tcW w:w="5040" w:type="dxa"/>
          </w:tcPr>
          <w:p w14:paraId="0D172DAF" w14:textId="77777777" w:rsidR="00B16F60" w:rsidRDefault="00000000">
            <w:r>
              <w:rPr>
                <w:sz w:val="18"/>
              </w:rPr>
              <w:t>Server-side checks in API routes, not UI-only</w:t>
            </w:r>
          </w:p>
        </w:tc>
      </w:tr>
      <w:tr w:rsidR="00B16F60" w14:paraId="2D22561D" w14:textId="77777777">
        <w:tc>
          <w:tcPr>
            <w:tcW w:w="5040" w:type="dxa"/>
          </w:tcPr>
          <w:p w14:paraId="36088FAE" w14:textId="77777777" w:rsidR="00B16F60" w:rsidRDefault="00000000">
            <w:r>
              <w:rPr>
                <w:b/>
                <w:sz w:val="18"/>
              </w:rPr>
              <w:t>Feature flags</w:t>
            </w:r>
          </w:p>
        </w:tc>
        <w:tc>
          <w:tcPr>
            <w:tcW w:w="5040" w:type="dxa"/>
          </w:tcPr>
          <w:p w14:paraId="017CD5CA" w14:textId="77777777" w:rsidR="00B16F60" w:rsidRDefault="00000000">
            <w:r>
              <w:rPr>
                <w:sz w:val="18"/>
              </w:rPr>
              <w:t>Owner can disable Moralis/Telegram/etc. without deploy</w:t>
            </w:r>
          </w:p>
        </w:tc>
      </w:tr>
      <w:tr w:rsidR="00B16F60" w14:paraId="4B326EE8" w14:textId="77777777">
        <w:tc>
          <w:tcPr>
            <w:tcW w:w="5040" w:type="dxa"/>
          </w:tcPr>
          <w:p w14:paraId="194E6510" w14:textId="77777777" w:rsidR="00B16F60" w:rsidRDefault="00000000">
            <w:r>
              <w:rPr>
                <w:b/>
                <w:sz w:val="18"/>
              </w:rPr>
              <w:t>Trading disclaimers</w:t>
            </w:r>
          </w:p>
        </w:tc>
        <w:tc>
          <w:tcPr>
            <w:tcW w:w="5040" w:type="dxa"/>
          </w:tcPr>
          <w:p w14:paraId="6F87E393" w14:textId="77777777" w:rsidR="00B16F60" w:rsidRDefault="00000000">
            <w:r>
              <w:rPr>
                <w:sz w:val="18"/>
              </w:rPr>
              <w:t>Risk copy on bot/futures panels</w:t>
            </w:r>
          </w:p>
        </w:tc>
      </w:tr>
    </w:tbl>
    <w:p w14:paraId="68D59D1C" w14:textId="77777777" w:rsidR="00B16F60" w:rsidRDefault="00B16F60"/>
    <w:p w14:paraId="65F92B6A" w14:textId="77777777" w:rsidR="00B16F60" w:rsidRDefault="00B16F60"/>
    <w:p w14:paraId="23035F18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t>11. Repository map (where to look)</w:t>
      </w:r>
    </w:p>
    <w:p w14:paraId="5363F089" w14:textId="77777777" w:rsidR="00B16F60" w:rsidRDefault="00000000">
      <w:pPr>
        <w:ind w:left="216"/>
      </w:pPr>
      <w:r>
        <w:rPr>
          <w:rFonts w:ascii="Consolas" w:hAnsi="Consolas"/>
          <w:sz w:val="16"/>
        </w:rPr>
        <w:t>meme-coin-sniper/</w:t>
      </w:r>
      <w:r>
        <w:rPr>
          <w:rFonts w:ascii="Consolas" w:hAnsi="Consolas"/>
          <w:sz w:val="16"/>
        </w:rPr>
        <w:br/>
        <w:t>├── app/</w:t>
      </w:r>
      <w:r>
        <w:rPr>
          <w:rFonts w:ascii="Consolas" w:hAnsi="Consolas"/>
          <w:sz w:val="16"/>
        </w:rPr>
        <w:br/>
        <w:t>│   ├── page.tsx              # Main dashboard (all tabs)</w:t>
      </w:r>
      <w:r>
        <w:rPr>
          <w:rFonts w:ascii="Consolas" w:hAnsi="Consolas"/>
          <w:sz w:val="16"/>
        </w:rPr>
        <w:br/>
        <w:t>│   ├── admin/                # Owner admin pages</w:t>
      </w:r>
      <w:r>
        <w:rPr>
          <w:rFonts w:ascii="Consolas" w:hAnsi="Consolas"/>
          <w:sz w:val="16"/>
        </w:rPr>
        <w:br/>
        <w:t>│   ├── api/                  # ~190 REST endpoints</w:t>
      </w:r>
      <w:r>
        <w:rPr>
          <w:rFonts w:ascii="Consolas" w:hAnsi="Consolas"/>
          <w:sz w:val="16"/>
        </w:rPr>
        <w:br/>
        <w:t>│   ├── subscribe/            # Pricing &amp; checkout</w:t>
      </w:r>
      <w:r>
        <w:rPr>
          <w:rFonts w:ascii="Consolas" w:hAnsi="Consolas"/>
          <w:sz w:val="16"/>
        </w:rPr>
        <w:br/>
        <w:t>│   └── account/              # User profile</w:t>
      </w:r>
      <w:r>
        <w:rPr>
          <w:rFonts w:ascii="Consolas" w:hAnsi="Consolas"/>
          <w:sz w:val="16"/>
        </w:rPr>
        <w:br/>
        <w:t>├── components/               # Feature UI panels</w:t>
      </w:r>
      <w:r>
        <w:rPr>
          <w:rFonts w:ascii="Consolas" w:hAnsi="Consolas"/>
          <w:sz w:val="16"/>
        </w:rPr>
        <w:br/>
        <w:t>├── lib/</w:t>
      </w:r>
      <w:r>
        <w:rPr>
          <w:rFonts w:ascii="Consolas" w:hAnsi="Consolas"/>
          <w:sz w:val="16"/>
        </w:rPr>
        <w:br/>
        <w:t>│   ├── ai-analyze*.ts        # Claude prompts</w:t>
      </w:r>
      <w:r>
        <w:rPr>
          <w:rFonts w:ascii="Consolas" w:hAnsi="Consolas"/>
          <w:sz w:val="16"/>
        </w:rPr>
        <w:br/>
        <w:t>│   ├── api-clients/          # DexScreener, Moralis, Helius, etc.</w:t>
      </w:r>
      <w:r>
        <w:rPr>
          <w:rFonts w:ascii="Consolas" w:hAnsi="Consolas"/>
          <w:sz w:val="16"/>
        </w:rPr>
        <w:br/>
        <w:t>│   ├── auth.ts               # NextAuth config</w:t>
      </w:r>
      <w:r>
        <w:rPr>
          <w:rFonts w:ascii="Consolas" w:hAnsi="Consolas"/>
          <w:sz w:val="16"/>
        </w:rPr>
        <w:br/>
        <w:t>│   ├── subscription.ts       # Pro/VIP plans</w:t>
      </w:r>
      <w:r>
        <w:rPr>
          <w:rFonts w:ascii="Consolas" w:hAnsi="Consolas"/>
          <w:sz w:val="16"/>
        </w:rPr>
        <w:br/>
        <w:t>│   ├── feature-flags.ts      # Kill switches</w:t>
      </w:r>
      <w:r>
        <w:rPr>
          <w:rFonts w:ascii="Consolas" w:hAnsi="Consolas"/>
          <w:sz w:val="16"/>
        </w:rPr>
        <w:br/>
        <w:t>│   ├── blofin.ts             # Exchange integration</w:t>
      </w:r>
      <w:r>
        <w:rPr>
          <w:rFonts w:ascii="Consolas" w:hAnsi="Consolas"/>
          <w:sz w:val="16"/>
        </w:rPr>
        <w:br/>
        <w:t>│   └── trading-bot-run.ts    # Bot execution</w:t>
      </w:r>
      <w:r>
        <w:rPr>
          <w:rFonts w:ascii="Consolas" w:hAnsi="Consolas"/>
          <w:sz w:val="16"/>
        </w:rPr>
        <w:br/>
        <w:t>├── prisma/schema.prisma      # Full data model</w:t>
      </w:r>
      <w:r>
        <w:rPr>
          <w:rFonts w:ascii="Consolas" w:hAnsi="Consolas"/>
          <w:sz w:val="16"/>
        </w:rPr>
        <w:br/>
        <w:t>├── android/                  # Capacitor Android project</w:t>
      </w:r>
      <w:r>
        <w:rPr>
          <w:rFonts w:ascii="Consolas" w:hAnsi="Consolas"/>
          <w:sz w:val="16"/>
        </w:rPr>
        <w:br/>
        <w:t>├── capacitor.config.ts</w:t>
      </w:r>
      <w:r>
        <w:rPr>
          <w:rFonts w:ascii="Consolas" w:hAnsi="Consolas"/>
          <w:sz w:val="16"/>
        </w:rPr>
        <w:br/>
        <w:t>├── vercel.json               # Cron schedule</w:t>
      </w:r>
      <w:r>
        <w:rPr>
          <w:rFonts w:ascii="Consolas" w:hAnsi="Consolas"/>
          <w:sz w:val="16"/>
        </w:rPr>
        <w:br/>
        <w:t>├── TECH_STACK_AND_APIS.md    # Detailed API route list</w:t>
      </w:r>
      <w:r>
        <w:rPr>
          <w:rFonts w:ascii="Consolas" w:hAnsi="Consolas"/>
          <w:sz w:val="16"/>
        </w:rPr>
        <w:br/>
        <w:t>├── PRD.md / JOBS_TO_BE_DONE.md / GO_TO_MARKET.md</w:t>
      </w:r>
      <w:r>
        <w:rPr>
          <w:rFonts w:ascii="Consolas" w:hAnsi="Consolas"/>
          <w:sz w:val="16"/>
        </w:rPr>
        <w:br/>
        <w:t>└── docs/AI_PM_ROADMAP.md     # Eval/RAG/fine-tuning plan</w:t>
      </w:r>
    </w:p>
    <w:p w14:paraId="3C0FA949" w14:textId="77777777" w:rsidR="00B16F60" w:rsidRDefault="00B16F60"/>
    <w:p w14:paraId="3FDE367A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t>12. Interview cheat sheet</w:t>
      </w:r>
    </w:p>
    <w:p w14:paraId="4ADCC1CF" w14:textId="77777777" w:rsidR="00B16F60" w:rsidRDefault="00000000">
      <w:pPr>
        <w:spacing w:before="200" w:after="80"/>
      </w:pPr>
      <w:r>
        <w:rPr>
          <w:b/>
          <w:sz w:val="22"/>
        </w:rPr>
        <w:t>“Walk me through NovaStaris.”</w:t>
      </w:r>
    </w:p>
    <w:p w14:paraId="1203F3B9" w14:textId="77777777" w:rsidR="00B16F60" w:rsidRDefault="00000000">
      <w:pPr>
        <w:ind w:left="288"/>
      </w:pPr>
      <w:r>
        <w:rPr>
          <w:i/>
        </w:rPr>
        <w:t>NovaStaris is a subscription SaaS for crypto traders. We aggregate on-chain and market data from DexScreener, Moralis, Hyperliquid, and others, run it through Claude for structured analysis, and deliver alerts via Telegram and in-app workflows. I built the product end-to-end: JTBD, PRDs, tiered monetization (Pro/VIP), admin ops, AI feedback loops, and Google Play distribution via Capacitor.</w:t>
      </w:r>
    </w:p>
    <w:p w14:paraId="3CA9CBA9" w14:textId="77777777" w:rsidR="00B16F60" w:rsidRDefault="00000000">
      <w:pPr>
        <w:spacing w:before="200" w:after="80"/>
      </w:pPr>
      <w:r>
        <w:rPr>
          <w:b/>
          <w:sz w:val="22"/>
        </w:rPr>
        <w:t>“How do you measure AI quality?”</w:t>
      </w:r>
    </w:p>
    <w:p w14:paraId="58F6E8DC" w14:textId="77777777" w:rsidR="00B16F60" w:rsidRDefault="00000000">
      <w:pPr>
        <w:ind w:left="288"/>
      </w:pPr>
      <w:r>
        <w:rPr>
          <w:i/>
        </w:rPr>
        <w:t>We capture explicit good/bad feedback on analyses, track score/signal at feedback time, and plan regression evals against that dataset. We also enforce guardrails in prompts and pre-LLM security checks (honeypot, liquidity). Next step is RAG over historical analyses for consistency.</w:t>
      </w:r>
    </w:p>
    <w:p w14:paraId="1350314B" w14:textId="77777777" w:rsidR="00B16F60" w:rsidRDefault="00000000">
      <w:pPr>
        <w:spacing w:before="200" w:after="80"/>
      </w:pPr>
      <w:r>
        <w:rPr>
          <w:b/>
          <w:sz w:val="22"/>
        </w:rPr>
        <w:t>“How did you prioritize the roadmap?”</w:t>
      </w:r>
    </w:p>
    <w:p w14:paraId="067FB6E8" w14:textId="77777777" w:rsidR="00B16F60" w:rsidRDefault="00000000">
      <w:pPr>
        <w:ind w:left="288"/>
      </w:pPr>
      <w:r>
        <w:rPr>
          <w:i/>
        </w:rPr>
        <w:t>JTBD framing: discovery jobs (free tabs) → conversion jobs (AI analysis, Pro) → retention jobs (wallet alerts, VIP bots) → expansion (mobile, Polymarket, community). Feature flags let us ship dark and enable for VIP/on-demand users first.</w:t>
      </w:r>
    </w:p>
    <w:p w14:paraId="6C989FA5" w14:textId="77777777" w:rsidR="00B16F60" w:rsidRDefault="00000000">
      <w:pPr>
        <w:spacing w:before="200" w:after="80"/>
      </w:pPr>
      <w:r>
        <w:rPr>
          <w:b/>
          <w:sz w:val="22"/>
        </w:rPr>
        <w:t>“Tell me about a hard tradeoff.”</w:t>
      </w:r>
    </w:p>
    <w:p w14:paraId="36317414" w14:textId="77777777" w:rsidR="00B16F60" w:rsidRDefault="00000000">
      <w:pPr>
        <w:ind w:left="288"/>
      </w:pPr>
      <w:r>
        <w:rPr>
          <w:b/>
          <w:i/>
        </w:rPr>
        <w:lastRenderedPageBreak/>
        <w:t>Mobile:</w:t>
      </w:r>
      <w:r>
        <w:rPr>
          <w:i/>
        </w:rPr>
        <w:t xml:space="preserve"> WebView vs native — we chose WebView so 95% of features deploy with </w:t>
      </w:r>
      <w:r>
        <w:rPr>
          <w:rFonts w:ascii="Consolas" w:hAnsi="Consolas"/>
          <w:i/>
          <w:sz w:val="18"/>
        </w:rPr>
        <w:t>git push</w:t>
      </w:r>
      <w:r>
        <w:rPr>
          <w:i/>
        </w:rPr>
        <w:t xml:space="preserve">, accepting Play Store policy constraints on billing and offline. </w:t>
      </w:r>
      <w:r>
        <w:rPr>
          <w:b/>
          <w:i/>
        </w:rPr>
        <w:t>AI cost:</w:t>
      </w:r>
      <w:r>
        <w:rPr>
          <w:i/>
        </w:rPr>
        <w:t xml:space="preserve"> Structured JSON outputs and usage caps per tier; pinned re-analyze batched in cron with limits.</w:t>
      </w:r>
    </w:p>
    <w:p w14:paraId="223EF5EA" w14:textId="77777777" w:rsidR="00B16F60" w:rsidRDefault="00000000">
      <w:pPr>
        <w:spacing w:before="200" w:after="80"/>
      </w:pPr>
      <w:r>
        <w:rPr>
          <w:b/>
          <w:sz w:val="22"/>
        </w:rPr>
        <w:t>Numbers you can cite</w:t>
      </w:r>
    </w:p>
    <w:p w14:paraId="646CD2E5" w14:textId="77777777" w:rsidR="00B16F60" w:rsidRDefault="00000000">
      <w:pPr>
        <w:pStyle w:val="ListBullet"/>
      </w:pPr>
      <w:r>
        <w:rPr>
          <w:b/>
        </w:rPr>
        <w:t>14+ years</w:t>
      </w:r>
      <w:r>
        <w:t xml:space="preserve"> product/QA experience; </w:t>
      </w:r>
      <w:r>
        <w:rPr>
          <w:b/>
        </w:rPr>
        <w:t>500K+</w:t>
      </w:r>
      <w:r>
        <w:t xml:space="preserve"> Enercare customers; </w:t>
      </w:r>
      <w:r>
        <w:rPr>
          <w:b/>
        </w:rPr>
        <w:t>22-person</w:t>
      </w:r>
      <w:r>
        <w:t xml:space="preserve"> team; </w:t>
      </w:r>
      <w:r>
        <w:rPr>
          <w:b/>
        </w:rPr>
        <w:t>14M</w:t>
      </w:r>
      <w:r>
        <w:t xml:space="preserve"> healthcare residents (prior roles)</w:t>
      </w:r>
    </w:p>
    <w:p w14:paraId="3DE38092" w14:textId="77777777" w:rsidR="00B16F60" w:rsidRDefault="00000000">
      <w:pPr>
        <w:pStyle w:val="ListBullet"/>
      </w:pPr>
      <w:r>
        <w:rPr>
          <w:b/>
        </w:rPr>
        <w:t>~190</w:t>
      </w:r>
      <w:r>
        <w:t xml:space="preserve"> API routes; </w:t>
      </w:r>
      <w:r>
        <w:rPr>
          <w:b/>
        </w:rPr>
        <w:t>30+</w:t>
      </w:r>
      <w:r>
        <w:t xml:space="preserve"> product tabs; </w:t>
      </w:r>
      <w:r>
        <w:rPr>
          <w:b/>
        </w:rPr>
        <w:t>Pro/VIP</w:t>
      </w:r>
      <w:r>
        <w:t xml:space="preserve"> subscription tiers</w:t>
      </w:r>
    </w:p>
    <w:p w14:paraId="5BC831A9" w14:textId="77777777" w:rsidR="00B16F60" w:rsidRDefault="00000000">
      <w:pPr>
        <w:pStyle w:val="ListBullet"/>
      </w:pPr>
      <w:r>
        <w:rPr>
          <w:b/>
        </w:rPr>
        <w:t>Daily cron</w:t>
      </w:r>
      <w:r>
        <w:t xml:space="preserve"> runs 10+ batch jobs (alerts, digests, bots, re-analysis)</w:t>
      </w:r>
    </w:p>
    <w:p w14:paraId="2A260B52" w14:textId="77777777" w:rsidR="00B16F60" w:rsidRDefault="00B16F60"/>
    <w:p w14:paraId="108D03FC" w14:textId="77777777" w:rsidR="00B16F60" w:rsidRDefault="00000000">
      <w:pPr>
        <w:spacing w:before="280" w:after="120"/>
      </w:pPr>
      <w:r>
        <w:rPr>
          <w:b/>
          <w:color w:val="2D3A8C"/>
          <w:sz w:val="26"/>
        </w:rPr>
        <w:t>13. Related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9"/>
        <w:gridCol w:w="5031"/>
      </w:tblGrid>
      <w:tr w:rsidR="00B16F60" w14:paraId="3DC38DD0" w14:textId="77777777">
        <w:tc>
          <w:tcPr>
            <w:tcW w:w="5040" w:type="dxa"/>
            <w:shd w:val="clear" w:color="auto" w:fill="E8EEF4"/>
          </w:tcPr>
          <w:p w14:paraId="0CDEA10F" w14:textId="77777777" w:rsidR="00B16F60" w:rsidRDefault="00000000">
            <w:r>
              <w:rPr>
                <w:b/>
                <w:sz w:val="18"/>
              </w:rPr>
              <w:t>Document</w:t>
            </w:r>
          </w:p>
        </w:tc>
        <w:tc>
          <w:tcPr>
            <w:tcW w:w="5040" w:type="dxa"/>
            <w:shd w:val="clear" w:color="auto" w:fill="E8EEF4"/>
          </w:tcPr>
          <w:p w14:paraId="53D56D00" w14:textId="77777777" w:rsidR="00B16F60" w:rsidRDefault="00000000">
            <w:r>
              <w:rPr>
                <w:b/>
                <w:sz w:val="18"/>
              </w:rPr>
              <w:t>Use</w:t>
            </w:r>
          </w:p>
        </w:tc>
      </w:tr>
      <w:tr w:rsidR="00B16F60" w14:paraId="1B3C3ACC" w14:textId="77777777">
        <w:tc>
          <w:tcPr>
            <w:tcW w:w="5040" w:type="dxa"/>
          </w:tcPr>
          <w:p w14:paraId="12244539" w14:textId="77777777" w:rsidR="00B16F60" w:rsidRDefault="00000000">
            <w:r>
              <w:rPr>
                <w:rFonts w:ascii="Consolas" w:hAnsi="Consolas"/>
                <w:sz w:val="18"/>
              </w:rPr>
              <w:t>TECH_STACK_AND_APIS.md</w:t>
            </w:r>
          </w:p>
        </w:tc>
        <w:tc>
          <w:tcPr>
            <w:tcW w:w="5040" w:type="dxa"/>
          </w:tcPr>
          <w:p w14:paraId="14805B53" w14:textId="77777777" w:rsidR="00B16F60" w:rsidRDefault="00000000">
            <w:r>
              <w:rPr>
                <w:sz w:val="18"/>
              </w:rPr>
              <w:t>Full API route table, env vars</w:t>
            </w:r>
          </w:p>
        </w:tc>
      </w:tr>
      <w:tr w:rsidR="00B16F60" w14:paraId="14192700" w14:textId="77777777">
        <w:tc>
          <w:tcPr>
            <w:tcW w:w="5040" w:type="dxa"/>
          </w:tcPr>
          <w:p w14:paraId="70A86E10" w14:textId="77777777" w:rsidR="00B16F60" w:rsidRDefault="00000000">
            <w:r>
              <w:rPr>
                <w:rFonts w:ascii="Consolas" w:hAnsi="Consolas"/>
                <w:sz w:val="18"/>
              </w:rPr>
              <w:t>docs/AI_PM_ROADMAP.md</w:t>
            </w:r>
          </w:p>
        </w:tc>
        <w:tc>
          <w:tcPr>
            <w:tcW w:w="5040" w:type="dxa"/>
          </w:tcPr>
          <w:p w14:paraId="0893405F" w14:textId="77777777" w:rsidR="00B16F60" w:rsidRDefault="00000000">
            <w:r>
              <w:rPr>
                <w:sz w:val="18"/>
              </w:rPr>
              <w:t>Eval, RAG, fine-tuning implementation plan</w:t>
            </w:r>
          </w:p>
        </w:tc>
      </w:tr>
      <w:tr w:rsidR="00B16F60" w14:paraId="45EA3B36" w14:textId="77777777">
        <w:tc>
          <w:tcPr>
            <w:tcW w:w="5040" w:type="dxa"/>
          </w:tcPr>
          <w:p w14:paraId="23F9DE1A" w14:textId="77777777" w:rsidR="00B16F60" w:rsidRDefault="00000000">
            <w:r>
              <w:rPr>
                <w:rFonts w:ascii="Consolas" w:hAnsi="Consolas"/>
                <w:sz w:val="18"/>
              </w:rPr>
              <w:t>PRD.md</w:t>
            </w:r>
          </w:p>
        </w:tc>
        <w:tc>
          <w:tcPr>
            <w:tcW w:w="5040" w:type="dxa"/>
          </w:tcPr>
          <w:p w14:paraId="43CA60A4" w14:textId="77777777" w:rsidR="00B16F60" w:rsidRDefault="00000000">
            <w:r>
              <w:rPr>
                <w:sz w:val="18"/>
              </w:rPr>
              <w:t>Product vision and user stories</w:t>
            </w:r>
          </w:p>
        </w:tc>
      </w:tr>
      <w:tr w:rsidR="00B16F60" w14:paraId="71FD356A" w14:textId="77777777">
        <w:tc>
          <w:tcPr>
            <w:tcW w:w="5040" w:type="dxa"/>
          </w:tcPr>
          <w:p w14:paraId="45EE52F8" w14:textId="77777777" w:rsidR="00B16F60" w:rsidRDefault="00000000">
            <w:r>
              <w:rPr>
                <w:rFonts w:ascii="Consolas" w:hAnsi="Consolas"/>
                <w:sz w:val="18"/>
              </w:rPr>
              <w:t>JOBS_TO_BE_DONE.md</w:t>
            </w:r>
          </w:p>
        </w:tc>
        <w:tc>
          <w:tcPr>
            <w:tcW w:w="5040" w:type="dxa"/>
          </w:tcPr>
          <w:p w14:paraId="62F1D174" w14:textId="77777777" w:rsidR="00B16F60" w:rsidRDefault="00000000">
            <w:r>
              <w:rPr>
                <w:sz w:val="18"/>
              </w:rPr>
              <w:t>JTBD by feature area</w:t>
            </w:r>
          </w:p>
        </w:tc>
      </w:tr>
      <w:tr w:rsidR="00B16F60" w14:paraId="0680222A" w14:textId="77777777">
        <w:tc>
          <w:tcPr>
            <w:tcW w:w="5040" w:type="dxa"/>
          </w:tcPr>
          <w:p w14:paraId="19F72164" w14:textId="77777777" w:rsidR="00B16F60" w:rsidRDefault="00000000">
            <w:r>
              <w:rPr>
                <w:rFonts w:ascii="Consolas" w:hAnsi="Consolas"/>
                <w:sz w:val="18"/>
              </w:rPr>
              <w:t>GO_TO_MARKET.md</w:t>
            </w:r>
          </w:p>
        </w:tc>
        <w:tc>
          <w:tcPr>
            <w:tcW w:w="5040" w:type="dxa"/>
          </w:tcPr>
          <w:p w14:paraId="38C8B2CD" w14:textId="77777777" w:rsidR="00B16F60" w:rsidRDefault="00000000">
            <w:r>
              <w:rPr>
                <w:sz w:val="18"/>
              </w:rPr>
              <w:t>Pricing, positioning, launch</w:t>
            </w:r>
          </w:p>
        </w:tc>
      </w:tr>
      <w:tr w:rsidR="00B16F60" w14:paraId="1CB39266" w14:textId="77777777">
        <w:tc>
          <w:tcPr>
            <w:tcW w:w="5040" w:type="dxa"/>
          </w:tcPr>
          <w:p w14:paraId="7CAB67DE" w14:textId="77777777" w:rsidR="00B16F60" w:rsidRDefault="00000000">
            <w:r>
              <w:rPr>
                <w:rFonts w:ascii="Consolas" w:hAnsi="Consolas"/>
                <w:sz w:val="18"/>
              </w:rPr>
              <w:t>docs/ANDROID_PLAY_STORE.md</w:t>
            </w:r>
          </w:p>
        </w:tc>
        <w:tc>
          <w:tcPr>
            <w:tcW w:w="5040" w:type="dxa"/>
          </w:tcPr>
          <w:p w14:paraId="56BC9BD8" w14:textId="77777777" w:rsidR="00B16F60" w:rsidRDefault="00000000">
            <w:r>
              <w:rPr>
                <w:sz w:val="18"/>
              </w:rPr>
              <w:t>Mobile build &amp; release</w:t>
            </w:r>
          </w:p>
        </w:tc>
      </w:tr>
      <w:tr w:rsidR="00B16F60" w14:paraId="499FF627" w14:textId="77777777">
        <w:tc>
          <w:tcPr>
            <w:tcW w:w="5040" w:type="dxa"/>
          </w:tcPr>
          <w:p w14:paraId="3004203B" w14:textId="77777777" w:rsidR="00B16F60" w:rsidRDefault="00000000">
            <w:r>
              <w:rPr>
                <w:rFonts w:ascii="Consolas" w:hAnsi="Consolas"/>
                <w:sz w:val="18"/>
              </w:rPr>
              <w:t>docs/NOVASTARIS_ARCHITECTURE_FOR_PATENT.pdf.md</w:t>
            </w:r>
          </w:p>
        </w:tc>
        <w:tc>
          <w:tcPr>
            <w:tcW w:w="5040" w:type="dxa"/>
          </w:tcPr>
          <w:p w14:paraId="295554B9" w14:textId="77777777" w:rsidR="00B16F60" w:rsidRDefault="00000000">
            <w:r>
              <w:rPr>
                <w:sz w:val="18"/>
              </w:rPr>
              <w:t>Patent-oriented technical summary</w:t>
            </w:r>
          </w:p>
        </w:tc>
      </w:tr>
    </w:tbl>
    <w:p w14:paraId="18B311CF" w14:textId="77777777" w:rsidR="00B16F60" w:rsidRDefault="00B16F60"/>
    <w:p w14:paraId="28BEEB4C" w14:textId="77777777" w:rsidR="00B16F60" w:rsidRDefault="00B16F60"/>
    <w:p w14:paraId="3F5585D2" w14:textId="77777777" w:rsidR="00B16F60" w:rsidRDefault="00000000">
      <w:r>
        <w:t>*Last updated: June 2026 — reflects production at novastaris.ai including Android Play testing, Stripe subscriptions, Blofin Liquidation Map, and expanded AI/futures modules.*</w:t>
      </w:r>
    </w:p>
    <w:sectPr w:rsidR="00B16F6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653539">
    <w:abstractNumId w:val="8"/>
  </w:num>
  <w:num w:numId="2" w16cid:durableId="1037586806">
    <w:abstractNumId w:val="6"/>
  </w:num>
  <w:num w:numId="3" w16cid:durableId="2071466144">
    <w:abstractNumId w:val="5"/>
  </w:num>
  <w:num w:numId="4" w16cid:durableId="1007707470">
    <w:abstractNumId w:val="4"/>
  </w:num>
  <w:num w:numId="5" w16cid:durableId="1146630519">
    <w:abstractNumId w:val="7"/>
  </w:num>
  <w:num w:numId="6" w16cid:durableId="188102611">
    <w:abstractNumId w:val="3"/>
  </w:num>
  <w:num w:numId="7" w16cid:durableId="24135548">
    <w:abstractNumId w:val="2"/>
  </w:num>
  <w:num w:numId="8" w16cid:durableId="535392799">
    <w:abstractNumId w:val="1"/>
  </w:num>
  <w:num w:numId="9" w16cid:durableId="190737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9B4"/>
    <w:rsid w:val="0015074B"/>
    <w:rsid w:val="0029639D"/>
    <w:rsid w:val="00326F90"/>
    <w:rsid w:val="00AA1D8D"/>
    <w:rsid w:val="00B16F60"/>
    <w:rsid w:val="00B36AC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D3C27"/>
  <w14:defaultImageDpi w14:val="300"/>
  <w15:docId w15:val="{728B9580-782F-4C05-B451-17254344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2738</Words>
  <Characters>15612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ayo khan</cp:lastModifiedBy>
  <cp:revision>2</cp:revision>
  <dcterms:created xsi:type="dcterms:W3CDTF">2026-06-09T01:11:00Z</dcterms:created>
  <dcterms:modified xsi:type="dcterms:W3CDTF">2026-06-09T01:11:00Z</dcterms:modified>
  <cp:category/>
</cp:coreProperties>
</file>